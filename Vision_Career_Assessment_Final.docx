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02C946" w14:textId="77777777" w:rsidR="00350421" w:rsidRPr="00430655" w:rsidRDefault="00000000" w:rsidP="00E357F6">
      <w:pPr>
        <w:pStyle w:val="Title"/>
        <w:rPr>
          <w:sz w:val="56"/>
          <w:szCs w:val="56"/>
        </w:rPr>
      </w:pPr>
      <w:r w:rsidRPr="00430655">
        <w:rPr>
          <w:sz w:val="56"/>
          <w:szCs w:val="56"/>
        </w:rPr>
        <w:t>Vision Career: Discovery Assessment (Phase 0)</w:t>
      </w:r>
    </w:p>
    <w:p w14:paraId="39F06E41" w14:textId="77777777" w:rsidR="00350421" w:rsidRPr="00430655" w:rsidRDefault="00000000">
      <w:pPr>
        <w:rPr>
          <w:sz w:val="24"/>
          <w:szCs w:val="24"/>
        </w:rPr>
      </w:pPr>
      <w:r w:rsidRPr="00430655">
        <w:rPr>
          <w:sz w:val="24"/>
          <w:szCs w:val="24"/>
        </w:rPr>
        <w:t>Target Audience: High School Graduates (Ages 16–22)</w:t>
      </w:r>
    </w:p>
    <w:p w14:paraId="57C275B3" w14:textId="77777777" w:rsidR="00350421" w:rsidRPr="00430655" w:rsidRDefault="00000000">
      <w:pPr>
        <w:rPr>
          <w:sz w:val="24"/>
          <w:szCs w:val="24"/>
        </w:rPr>
      </w:pPr>
      <w:r w:rsidRPr="00430655">
        <w:rPr>
          <w:sz w:val="24"/>
          <w:szCs w:val="24"/>
        </w:rPr>
        <w:t>Mapped Domains: IT, Engineering, Science, Finance, Design</w:t>
      </w:r>
    </w:p>
    <w:p w14:paraId="5A2A35CF" w14:textId="77777777" w:rsidR="00350421" w:rsidRPr="00430655" w:rsidRDefault="00000000">
      <w:pPr>
        <w:rPr>
          <w:sz w:val="24"/>
          <w:szCs w:val="24"/>
        </w:rPr>
      </w:pPr>
      <w:r w:rsidRPr="00430655">
        <w:rPr>
          <w:sz w:val="24"/>
          <w:szCs w:val="24"/>
        </w:rPr>
        <w:t>---</w:t>
      </w:r>
    </w:p>
    <w:p w14:paraId="205F219D" w14:textId="77777777" w:rsidR="00350421" w:rsidRPr="00430655" w:rsidRDefault="00000000">
      <w:pPr>
        <w:pStyle w:val="Heading1"/>
        <w:rPr>
          <w:sz w:val="32"/>
          <w:szCs w:val="32"/>
        </w:rPr>
      </w:pPr>
      <w:r w:rsidRPr="00430655">
        <w:rPr>
          <w:sz w:val="32"/>
          <w:szCs w:val="32"/>
        </w:rPr>
        <w:t>SECTION A — Cognitive Patterns (How You Think)</w:t>
      </w:r>
    </w:p>
    <w:p w14:paraId="7C994E96" w14:textId="77777777" w:rsidR="00350421" w:rsidRPr="00430655" w:rsidRDefault="00000000">
      <w:pPr>
        <w:rPr>
          <w:sz w:val="24"/>
          <w:szCs w:val="24"/>
        </w:rPr>
      </w:pPr>
      <w:r w:rsidRPr="00430655">
        <w:rPr>
          <w:sz w:val="24"/>
          <w:szCs w:val="24"/>
        </w:rPr>
        <w:t>Weight: 3</w:t>
      </w:r>
    </w:p>
    <w:p w14:paraId="2068C66E" w14:textId="77777777" w:rsidR="00350421" w:rsidRPr="000271F9" w:rsidRDefault="00000000" w:rsidP="000271F9">
      <w:pPr>
        <w:pStyle w:val="ListBullet2"/>
        <w:numPr>
          <w:ilvl w:val="0"/>
          <w:numId w:val="16"/>
        </w:numPr>
        <w:rPr>
          <w:b/>
          <w:bCs/>
          <w:color w:val="C00000"/>
          <w:sz w:val="32"/>
          <w:szCs w:val="32"/>
        </w:rPr>
      </w:pPr>
      <w:r w:rsidRPr="000271F9">
        <w:rPr>
          <w:b/>
          <w:bCs/>
          <w:color w:val="C00000"/>
          <w:sz w:val="32"/>
          <w:szCs w:val="32"/>
        </w:rPr>
        <w:t xml:space="preserve">Your phone or </w:t>
      </w:r>
      <w:proofErr w:type="gramStart"/>
      <w:r w:rsidRPr="000271F9">
        <w:rPr>
          <w:b/>
          <w:bCs/>
          <w:color w:val="C00000"/>
          <w:sz w:val="32"/>
          <w:szCs w:val="32"/>
        </w:rPr>
        <w:t>a favorite</w:t>
      </w:r>
      <w:proofErr w:type="gramEnd"/>
      <w:r w:rsidRPr="000271F9">
        <w:rPr>
          <w:b/>
          <w:bCs/>
          <w:color w:val="C00000"/>
          <w:sz w:val="32"/>
          <w:szCs w:val="32"/>
        </w:rPr>
        <w:t xml:space="preserve"> gadget suddenly stops working. What’s the very first thing you do?</w:t>
      </w:r>
    </w:p>
    <w:p w14:paraId="323330D3" w14:textId="1FD3341C" w:rsidR="00AF29C1" w:rsidRPr="00430655" w:rsidRDefault="00000000">
      <w:pPr>
        <w:pStyle w:val="ListBullet2"/>
        <w:rPr>
          <w:sz w:val="24"/>
          <w:szCs w:val="24"/>
        </w:rPr>
      </w:pPr>
      <w:r w:rsidRPr="00430655">
        <w:rPr>
          <w:sz w:val="24"/>
          <w:szCs w:val="24"/>
        </w:rPr>
        <w:t xml:space="preserve"> Search for the specific logic or error sequence to understand the 'why'.</w:t>
      </w:r>
    </w:p>
    <w:p w14:paraId="6E914033" w14:textId="4690B3AE" w:rsidR="00350421" w:rsidRPr="00430655" w:rsidRDefault="00000000" w:rsidP="00AF29C1">
      <w:pPr>
        <w:pStyle w:val="ListBullet2"/>
        <w:numPr>
          <w:ilvl w:val="0"/>
          <w:numId w:val="0"/>
        </w:numPr>
        <w:ind w:left="360"/>
        <w:jc w:val="right"/>
        <w:rPr>
          <w:color w:val="00B050"/>
          <w:sz w:val="20"/>
          <w:szCs w:val="20"/>
        </w:rPr>
      </w:pPr>
      <w:proofErr w:type="gramStart"/>
      <w:r w:rsidRPr="00430655">
        <w:rPr>
          <w:i/>
          <w:color w:val="00B050"/>
          <w:sz w:val="20"/>
          <w:szCs w:val="20"/>
        </w:rPr>
        <w:t>Scoring: {</w:t>
      </w:r>
      <w:proofErr w:type="gramEnd"/>
      <w:r w:rsidRPr="00430655">
        <w:rPr>
          <w:i/>
          <w:color w:val="00B050"/>
          <w:sz w:val="20"/>
          <w:szCs w:val="20"/>
        </w:rPr>
        <w:t>'IT': 3, 'Engineering': 1, 'Science': 2, 'Finance': 0, 'Design': 0}</w:t>
      </w:r>
    </w:p>
    <w:p w14:paraId="17A6E7BC" w14:textId="3663702D" w:rsidR="00AF29C1" w:rsidRPr="00430655" w:rsidRDefault="00000000">
      <w:pPr>
        <w:pStyle w:val="ListBullet2"/>
        <w:rPr>
          <w:sz w:val="24"/>
          <w:szCs w:val="24"/>
        </w:rPr>
      </w:pPr>
      <w:r w:rsidRPr="00430655">
        <w:rPr>
          <w:sz w:val="24"/>
          <w:szCs w:val="24"/>
        </w:rPr>
        <w:t xml:space="preserve"> Check the physical build—see if it's a loose connection or a structural heat issue.</w:t>
      </w:r>
    </w:p>
    <w:p w14:paraId="5558E75A" w14:textId="791570AE" w:rsidR="00350421" w:rsidRPr="00430655" w:rsidRDefault="00000000" w:rsidP="00AF29C1">
      <w:pPr>
        <w:pStyle w:val="ListBullet2"/>
        <w:numPr>
          <w:ilvl w:val="0"/>
          <w:numId w:val="0"/>
        </w:numPr>
        <w:ind w:left="360"/>
        <w:jc w:val="right"/>
        <w:rPr>
          <w:color w:val="00B050"/>
          <w:sz w:val="20"/>
          <w:szCs w:val="20"/>
        </w:rPr>
      </w:pPr>
      <w:proofErr w:type="gramStart"/>
      <w:r w:rsidRPr="00430655">
        <w:rPr>
          <w:i/>
          <w:color w:val="00B050"/>
          <w:sz w:val="20"/>
          <w:szCs w:val="20"/>
        </w:rPr>
        <w:t>Scoring: {</w:t>
      </w:r>
      <w:proofErr w:type="gramEnd"/>
      <w:r w:rsidRPr="00430655">
        <w:rPr>
          <w:i/>
          <w:color w:val="00B050"/>
          <w:sz w:val="20"/>
          <w:szCs w:val="20"/>
        </w:rPr>
        <w:t>'IT': 1, 'Engineering': 3, 'Science': 1, 'Finance': 0, 'Design': 1}</w:t>
      </w:r>
    </w:p>
    <w:p w14:paraId="2ED352AC" w14:textId="162F79E1" w:rsidR="00AF29C1" w:rsidRPr="00430655" w:rsidRDefault="00000000">
      <w:pPr>
        <w:pStyle w:val="ListBullet2"/>
        <w:rPr>
          <w:sz w:val="24"/>
          <w:szCs w:val="24"/>
        </w:rPr>
      </w:pPr>
      <w:r w:rsidRPr="00430655">
        <w:rPr>
          <w:sz w:val="24"/>
          <w:szCs w:val="24"/>
        </w:rPr>
        <w:t xml:space="preserve"> Evaluate if the cost of repair outweighs the depreciated value of the device.</w:t>
      </w:r>
    </w:p>
    <w:p w14:paraId="4EB0473A" w14:textId="24BCC670" w:rsidR="00350421" w:rsidRPr="00430655" w:rsidRDefault="00000000" w:rsidP="00AF29C1">
      <w:pPr>
        <w:pStyle w:val="ListBullet2"/>
        <w:numPr>
          <w:ilvl w:val="0"/>
          <w:numId w:val="0"/>
        </w:numPr>
        <w:ind w:left="360"/>
        <w:jc w:val="right"/>
        <w:rPr>
          <w:color w:val="00B050"/>
          <w:sz w:val="20"/>
          <w:szCs w:val="20"/>
        </w:rPr>
      </w:pPr>
      <w:proofErr w:type="gramStart"/>
      <w:r w:rsidRPr="00430655">
        <w:rPr>
          <w:i/>
          <w:color w:val="00B050"/>
          <w:sz w:val="20"/>
          <w:szCs w:val="20"/>
        </w:rPr>
        <w:t>Scoring: {</w:t>
      </w:r>
      <w:proofErr w:type="gramEnd"/>
      <w:r w:rsidRPr="00430655">
        <w:rPr>
          <w:i/>
          <w:color w:val="00B050"/>
          <w:sz w:val="20"/>
          <w:szCs w:val="20"/>
        </w:rPr>
        <w:t>'IT': 0, 'Engineering': 0, 'Science': 0, 'Finance': 3, 'Design': 1}</w:t>
      </w:r>
    </w:p>
    <w:p w14:paraId="2506F57D" w14:textId="09F4FA35" w:rsidR="00AF29C1" w:rsidRPr="00430655" w:rsidRDefault="00000000">
      <w:pPr>
        <w:pStyle w:val="ListBullet2"/>
        <w:rPr>
          <w:sz w:val="24"/>
          <w:szCs w:val="24"/>
        </w:rPr>
      </w:pPr>
      <w:r w:rsidRPr="00430655">
        <w:rPr>
          <w:sz w:val="24"/>
          <w:szCs w:val="24"/>
        </w:rPr>
        <w:t xml:space="preserve"> Focus on the sensory loss—how the interface and usability change now that it's offline.</w:t>
      </w:r>
    </w:p>
    <w:p w14:paraId="5BA96C9C" w14:textId="5BE614E7" w:rsidR="00350421" w:rsidRPr="00430655" w:rsidRDefault="00000000" w:rsidP="00AF29C1">
      <w:pPr>
        <w:pStyle w:val="ListBullet2"/>
        <w:numPr>
          <w:ilvl w:val="0"/>
          <w:numId w:val="0"/>
        </w:numPr>
        <w:ind w:left="720" w:hanging="360"/>
        <w:jc w:val="right"/>
        <w:rPr>
          <w:i/>
          <w:color w:val="00B050"/>
          <w:sz w:val="20"/>
          <w:szCs w:val="20"/>
        </w:rPr>
      </w:pPr>
      <w:proofErr w:type="gramStart"/>
      <w:r w:rsidRPr="00430655">
        <w:rPr>
          <w:i/>
          <w:color w:val="00B050"/>
          <w:sz w:val="20"/>
          <w:szCs w:val="20"/>
        </w:rPr>
        <w:t>Scoring: {</w:t>
      </w:r>
      <w:proofErr w:type="gramEnd"/>
      <w:r w:rsidRPr="00430655">
        <w:rPr>
          <w:i/>
          <w:color w:val="00B050"/>
          <w:sz w:val="20"/>
          <w:szCs w:val="20"/>
        </w:rPr>
        <w:t>'IT': 0, 'Engineering': 0, 'Science': 0, 'Finance': 0, 'Design': 3}</w:t>
      </w:r>
    </w:p>
    <w:p w14:paraId="06193FF0" w14:textId="77777777" w:rsidR="00AF29C1" w:rsidRPr="00430655" w:rsidRDefault="00AF29C1" w:rsidP="00AF29C1">
      <w:pPr>
        <w:pStyle w:val="ListBullet2"/>
        <w:numPr>
          <w:ilvl w:val="0"/>
          <w:numId w:val="0"/>
        </w:numPr>
        <w:ind w:left="720" w:hanging="360"/>
        <w:jc w:val="right"/>
        <w:rPr>
          <w:i/>
          <w:color w:val="00B050"/>
        </w:rPr>
      </w:pPr>
    </w:p>
    <w:p w14:paraId="20BF22F4" w14:textId="77777777" w:rsidR="00AF29C1" w:rsidRPr="00430655" w:rsidRDefault="00AF29C1" w:rsidP="00AF29C1">
      <w:pPr>
        <w:pStyle w:val="ListBullet2"/>
        <w:numPr>
          <w:ilvl w:val="0"/>
          <w:numId w:val="0"/>
        </w:numPr>
        <w:ind w:left="720" w:hanging="360"/>
        <w:jc w:val="right"/>
        <w:rPr>
          <w:color w:val="00B050"/>
        </w:rPr>
      </w:pPr>
    </w:p>
    <w:p w14:paraId="0DB89622" w14:textId="77777777" w:rsidR="00350421" w:rsidRPr="000271F9" w:rsidRDefault="00000000" w:rsidP="000271F9">
      <w:pPr>
        <w:pStyle w:val="ListBullet2"/>
        <w:numPr>
          <w:ilvl w:val="0"/>
          <w:numId w:val="16"/>
        </w:numPr>
        <w:rPr>
          <w:b/>
          <w:bCs/>
          <w:color w:val="C00000"/>
          <w:sz w:val="32"/>
          <w:szCs w:val="32"/>
        </w:rPr>
      </w:pPr>
      <w:r w:rsidRPr="000271F9">
        <w:rPr>
          <w:b/>
          <w:bCs/>
          <w:color w:val="C00000"/>
          <w:sz w:val="32"/>
          <w:szCs w:val="32"/>
        </w:rPr>
        <w:t>You are playing a complex strategy game. What is your preferred path to victory?</w:t>
      </w:r>
    </w:p>
    <w:p w14:paraId="30FBF919" w14:textId="5E915EF6" w:rsidR="00AF29C1" w:rsidRPr="00430655" w:rsidRDefault="00000000">
      <w:pPr>
        <w:pStyle w:val="ListBullet2"/>
        <w:rPr>
          <w:sz w:val="24"/>
          <w:szCs w:val="24"/>
        </w:rPr>
      </w:pPr>
      <w:r w:rsidRPr="00430655">
        <w:rPr>
          <w:sz w:val="24"/>
          <w:szCs w:val="24"/>
        </w:rPr>
        <w:t xml:space="preserve"> Exploiting a logic loop or automation to gain a system advantage.</w:t>
      </w:r>
    </w:p>
    <w:p w14:paraId="7D645AAF" w14:textId="602CC7DB" w:rsidR="00350421" w:rsidRPr="00430655" w:rsidRDefault="00000000" w:rsidP="00AF29C1">
      <w:pPr>
        <w:pStyle w:val="ListBullet2"/>
        <w:numPr>
          <w:ilvl w:val="0"/>
          <w:numId w:val="0"/>
        </w:numPr>
        <w:ind w:left="360"/>
        <w:jc w:val="right"/>
        <w:rPr>
          <w:color w:val="00B050"/>
          <w:sz w:val="20"/>
          <w:szCs w:val="20"/>
        </w:rPr>
      </w:pPr>
      <w:r w:rsidRPr="00430655">
        <w:rPr>
          <w:color w:val="00B050"/>
          <w:sz w:val="20"/>
          <w:szCs w:val="20"/>
        </w:rPr>
        <w:br/>
      </w:r>
      <w:proofErr w:type="gramStart"/>
      <w:r w:rsidRPr="00430655">
        <w:rPr>
          <w:i/>
          <w:color w:val="00B050"/>
          <w:sz w:val="20"/>
          <w:szCs w:val="20"/>
        </w:rPr>
        <w:t>Scoring: {</w:t>
      </w:r>
      <w:proofErr w:type="gramEnd"/>
      <w:r w:rsidRPr="00430655">
        <w:rPr>
          <w:i/>
          <w:color w:val="00B050"/>
          <w:sz w:val="20"/>
          <w:szCs w:val="20"/>
        </w:rPr>
        <w:t>'IT': 3, 'Engineering': 1, 'Science': 0, 'Finance': 1, 'Design': 0}</w:t>
      </w:r>
    </w:p>
    <w:p w14:paraId="26933507" w14:textId="3340F8B1" w:rsidR="00AF29C1" w:rsidRPr="00430655" w:rsidRDefault="00000000">
      <w:pPr>
        <w:pStyle w:val="ListBullet2"/>
        <w:rPr>
          <w:sz w:val="24"/>
          <w:szCs w:val="24"/>
        </w:rPr>
      </w:pPr>
      <w:r w:rsidRPr="00430655">
        <w:rPr>
          <w:sz w:val="24"/>
          <w:szCs w:val="24"/>
        </w:rPr>
        <w:t xml:space="preserve"> Optimizing resource flow and scaling your wealth faster than opponents.</w:t>
      </w:r>
    </w:p>
    <w:p w14:paraId="0DF7DE98" w14:textId="4D8FF412" w:rsidR="00350421" w:rsidRPr="00430655" w:rsidRDefault="00000000" w:rsidP="00AF29C1">
      <w:pPr>
        <w:pStyle w:val="ListBullet2"/>
        <w:numPr>
          <w:ilvl w:val="0"/>
          <w:numId w:val="0"/>
        </w:numPr>
        <w:ind w:left="360"/>
        <w:jc w:val="right"/>
        <w:rPr>
          <w:color w:val="00B050"/>
          <w:sz w:val="20"/>
          <w:szCs w:val="20"/>
        </w:rPr>
      </w:pPr>
      <w:r w:rsidRPr="00430655">
        <w:rPr>
          <w:color w:val="00B050"/>
          <w:sz w:val="20"/>
          <w:szCs w:val="20"/>
        </w:rPr>
        <w:br/>
      </w:r>
      <w:proofErr w:type="gramStart"/>
      <w:r w:rsidRPr="00430655">
        <w:rPr>
          <w:i/>
          <w:color w:val="00B050"/>
          <w:sz w:val="20"/>
          <w:szCs w:val="20"/>
        </w:rPr>
        <w:t>Scoring: {</w:t>
      </w:r>
      <w:proofErr w:type="gramEnd"/>
      <w:r w:rsidRPr="00430655">
        <w:rPr>
          <w:i/>
          <w:color w:val="00B050"/>
          <w:sz w:val="20"/>
          <w:szCs w:val="20"/>
        </w:rPr>
        <w:t>'IT': 0, 'Engineering': 0, 'Science': 0, 'Finance': 3, 'Design': 1}</w:t>
      </w:r>
    </w:p>
    <w:p w14:paraId="7C89CB40" w14:textId="7F9932DB" w:rsidR="00AF29C1" w:rsidRPr="00430655" w:rsidRDefault="00000000">
      <w:pPr>
        <w:pStyle w:val="ListBullet2"/>
        <w:rPr>
          <w:sz w:val="24"/>
          <w:szCs w:val="24"/>
        </w:rPr>
      </w:pPr>
      <w:r w:rsidRPr="00430655">
        <w:rPr>
          <w:sz w:val="24"/>
          <w:szCs w:val="24"/>
        </w:rPr>
        <w:t xml:space="preserve"> Constructing the most efficient, durable, and scalable defense system.</w:t>
      </w:r>
    </w:p>
    <w:p w14:paraId="792319CC" w14:textId="786602E4" w:rsidR="00350421" w:rsidRPr="00430655" w:rsidRDefault="00000000" w:rsidP="00AF29C1">
      <w:pPr>
        <w:pStyle w:val="ListBullet2"/>
        <w:numPr>
          <w:ilvl w:val="0"/>
          <w:numId w:val="0"/>
        </w:numPr>
        <w:ind w:left="360"/>
        <w:jc w:val="right"/>
        <w:rPr>
          <w:color w:val="00B050"/>
          <w:sz w:val="20"/>
          <w:szCs w:val="20"/>
        </w:rPr>
      </w:pPr>
      <w:r w:rsidRPr="00430655">
        <w:rPr>
          <w:color w:val="00B050"/>
          <w:sz w:val="20"/>
          <w:szCs w:val="20"/>
        </w:rPr>
        <w:br/>
      </w:r>
      <w:proofErr w:type="gramStart"/>
      <w:r w:rsidRPr="00430655">
        <w:rPr>
          <w:i/>
          <w:color w:val="00B050"/>
          <w:sz w:val="20"/>
          <w:szCs w:val="20"/>
        </w:rPr>
        <w:t>Scoring: {</w:t>
      </w:r>
      <w:proofErr w:type="gramEnd"/>
      <w:r w:rsidRPr="00430655">
        <w:rPr>
          <w:i/>
          <w:color w:val="00B050"/>
          <w:sz w:val="20"/>
          <w:szCs w:val="20"/>
        </w:rPr>
        <w:t>'IT': 1, 'Engineering': 3, 'Science': 1, 'Finance': 0, 'Design': 1}</w:t>
      </w:r>
    </w:p>
    <w:p w14:paraId="468CDDB6" w14:textId="16B38244" w:rsidR="00AF29C1" w:rsidRPr="00430655" w:rsidRDefault="00000000">
      <w:pPr>
        <w:pStyle w:val="ListBullet2"/>
        <w:rPr>
          <w:sz w:val="24"/>
          <w:szCs w:val="24"/>
        </w:rPr>
      </w:pPr>
      <w:r w:rsidRPr="00430655">
        <w:rPr>
          <w:sz w:val="24"/>
          <w:szCs w:val="24"/>
        </w:rPr>
        <w:lastRenderedPageBreak/>
        <w:t xml:space="preserve"> Analyzing the data of past rounds to predict the exact probability of the next event.</w:t>
      </w:r>
    </w:p>
    <w:p w14:paraId="52A1AA3C" w14:textId="4D476224" w:rsidR="00350421" w:rsidRPr="00430655" w:rsidRDefault="00000000" w:rsidP="00AF29C1">
      <w:pPr>
        <w:pStyle w:val="ListBullet2"/>
        <w:numPr>
          <w:ilvl w:val="0"/>
          <w:numId w:val="0"/>
        </w:numPr>
        <w:pBdr>
          <w:bottom w:val="single" w:sz="6" w:space="1" w:color="auto"/>
        </w:pBdr>
        <w:ind w:left="360"/>
        <w:jc w:val="right"/>
        <w:rPr>
          <w:color w:val="00B050"/>
          <w:sz w:val="20"/>
          <w:szCs w:val="20"/>
        </w:rPr>
      </w:pPr>
      <w:r w:rsidRPr="00430655">
        <w:rPr>
          <w:color w:val="00B050"/>
          <w:sz w:val="20"/>
          <w:szCs w:val="20"/>
        </w:rPr>
        <w:br/>
      </w:r>
      <w:proofErr w:type="gramStart"/>
      <w:r w:rsidRPr="00430655">
        <w:rPr>
          <w:i/>
          <w:color w:val="00B050"/>
          <w:sz w:val="20"/>
          <w:szCs w:val="20"/>
        </w:rPr>
        <w:t>Scoring: {</w:t>
      </w:r>
      <w:proofErr w:type="gramEnd"/>
      <w:r w:rsidRPr="00430655">
        <w:rPr>
          <w:i/>
          <w:color w:val="00B050"/>
          <w:sz w:val="20"/>
          <w:szCs w:val="20"/>
        </w:rPr>
        <w:t>'IT': 1, 'Engineering': 1, 'Science': 3, 'Finance': 1, 'Design': -1}</w:t>
      </w:r>
    </w:p>
    <w:p w14:paraId="6E6A7E46" w14:textId="77777777" w:rsidR="00AF29C1" w:rsidRPr="00430655" w:rsidRDefault="00AF29C1">
      <w:pPr>
        <w:rPr>
          <w:sz w:val="24"/>
          <w:szCs w:val="24"/>
        </w:rPr>
      </w:pPr>
    </w:p>
    <w:p w14:paraId="40B6DC2A" w14:textId="77777777" w:rsidR="00350421" w:rsidRPr="00430655" w:rsidRDefault="00000000">
      <w:pPr>
        <w:pStyle w:val="Heading1"/>
        <w:rPr>
          <w:sz w:val="32"/>
          <w:szCs w:val="32"/>
        </w:rPr>
      </w:pPr>
      <w:r w:rsidRPr="00430655">
        <w:rPr>
          <w:sz w:val="32"/>
          <w:szCs w:val="32"/>
        </w:rPr>
        <w:t>SECTION B — Internal Drivers (What You Enjoy)</w:t>
      </w:r>
    </w:p>
    <w:p w14:paraId="42290BDA" w14:textId="77777777" w:rsidR="00350421" w:rsidRPr="00430655" w:rsidRDefault="00000000">
      <w:pPr>
        <w:rPr>
          <w:sz w:val="24"/>
          <w:szCs w:val="24"/>
        </w:rPr>
      </w:pPr>
      <w:r w:rsidRPr="00430655">
        <w:rPr>
          <w:sz w:val="24"/>
          <w:szCs w:val="24"/>
        </w:rPr>
        <w:t>Weight: 3</w:t>
      </w:r>
    </w:p>
    <w:p w14:paraId="3BB886CF" w14:textId="77777777" w:rsidR="00350421" w:rsidRPr="000271F9" w:rsidRDefault="00000000" w:rsidP="000271F9">
      <w:pPr>
        <w:pStyle w:val="ListBullet2"/>
        <w:numPr>
          <w:ilvl w:val="0"/>
          <w:numId w:val="16"/>
        </w:numPr>
        <w:rPr>
          <w:b/>
          <w:bCs/>
          <w:color w:val="C00000"/>
          <w:sz w:val="32"/>
          <w:szCs w:val="32"/>
        </w:rPr>
      </w:pPr>
      <w:r w:rsidRPr="000271F9">
        <w:rPr>
          <w:b/>
          <w:bCs/>
          <w:color w:val="C00000"/>
          <w:sz w:val="32"/>
          <w:szCs w:val="32"/>
        </w:rPr>
        <w:t>You’re browsing deep-dive content. Which topic keeps you watching until the end?</w:t>
      </w:r>
    </w:p>
    <w:p w14:paraId="4190D304" w14:textId="7FB9D1D3" w:rsidR="00AF29C1" w:rsidRPr="00430655" w:rsidRDefault="00000000">
      <w:pPr>
        <w:pStyle w:val="ListBullet2"/>
        <w:rPr>
          <w:sz w:val="24"/>
          <w:szCs w:val="24"/>
        </w:rPr>
      </w:pPr>
      <w:r w:rsidRPr="00430655">
        <w:rPr>
          <w:sz w:val="24"/>
          <w:szCs w:val="24"/>
        </w:rPr>
        <w:t xml:space="preserve"> A breakdown of the architecture behind a world-changing digital algorithm.</w:t>
      </w:r>
    </w:p>
    <w:p w14:paraId="31187A28" w14:textId="239AF3F2" w:rsidR="00350421" w:rsidRPr="00430655" w:rsidRDefault="00000000" w:rsidP="00AF29C1">
      <w:pPr>
        <w:pStyle w:val="ListBullet2"/>
        <w:numPr>
          <w:ilvl w:val="0"/>
          <w:numId w:val="0"/>
        </w:numPr>
        <w:ind w:left="360"/>
        <w:jc w:val="right"/>
        <w:rPr>
          <w:color w:val="00B050"/>
          <w:sz w:val="20"/>
          <w:szCs w:val="20"/>
        </w:rPr>
      </w:pPr>
      <w:proofErr w:type="gramStart"/>
      <w:r w:rsidRPr="00430655">
        <w:rPr>
          <w:i/>
          <w:color w:val="00B050"/>
          <w:sz w:val="20"/>
          <w:szCs w:val="20"/>
        </w:rPr>
        <w:t>Scoring: {</w:t>
      </w:r>
      <w:proofErr w:type="gramEnd"/>
      <w:r w:rsidRPr="00430655">
        <w:rPr>
          <w:i/>
          <w:color w:val="00B050"/>
          <w:sz w:val="20"/>
          <w:szCs w:val="20"/>
        </w:rPr>
        <w:t>'IT': 3, 'Engineering': 1, 'Science': 1, 'Finance': 0, 'Design': 1}</w:t>
      </w:r>
    </w:p>
    <w:p w14:paraId="40E5A84A" w14:textId="0BDEDC65" w:rsidR="00AF29C1" w:rsidRPr="00430655" w:rsidRDefault="00000000">
      <w:pPr>
        <w:pStyle w:val="ListBullet2"/>
        <w:rPr>
          <w:sz w:val="24"/>
          <w:szCs w:val="24"/>
        </w:rPr>
      </w:pPr>
      <w:r w:rsidRPr="00430655">
        <w:rPr>
          <w:sz w:val="24"/>
          <w:szCs w:val="24"/>
        </w:rPr>
        <w:t xml:space="preserve"> The structural mechanics behind a massive, complex physical feat of construction.</w:t>
      </w:r>
    </w:p>
    <w:p w14:paraId="13132AE6" w14:textId="0A8D4763" w:rsidR="00350421" w:rsidRPr="00430655" w:rsidRDefault="00000000" w:rsidP="00AF29C1">
      <w:pPr>
        <w:pStyle w:val="ListBullet2"/>
        <w:numPr>
          <w:ilvl w:val="0"/>
          <w:numId w:val="0"/>
        </w:numPr>
        <w:ind w:left="360"/>
        <w:jc w:val="right"/>
        <w:rPr>
          <w:color w:val="00B050"/>
          <w:sz w:val="20"/>
          <w:szCs w:val="20"/>
        </w:rPr>
      </w:pPr>
      <w:proofErr w:type="gramStart"/>
      <w:r w:rsidRPr="00430655">
        <w:rPr>
          <w:i/>
          <w:color w:val="00B050"/>
          <w:sz w:val="20"/>
          <w:szCs w:val="20"/>
        </w:rPr>
        <w:t>Scoring: {</w:t>
      </w:r>
      <w:proofErr w:type="gramEnd"/>
      <w:r w:rsidRPr="00430655">
        <w:rPr>
          <w:i/>
          <w:color w:val="00B050"/>
          <w:sz w:val="20"/>
          <w:szCs w:val="20"/>
        </w:rPr>
        <w:t>'IT': 1, 'Engineering': 3, 'Science': 1, 'Finance': 0, 'Design': 1}</w:t>
      </w:r>
    </w:p>
    <w:p w14:paraId="5A7A5B60" w14:textId="683672CC" w:rsidR="00AF29C1" w:rsidRPr="00430655" w:rsidRDefault="00000000">
      <w:pPr>
        <w:pStyle w:val="ListBullet2"/>
        <w:rPr>
          <w:sz w:val="24"/>
          <w:szCs w:val="24"/>
        </w:rPr>
      </w:pPr>
      <w:r w:rsidRPr="00430655">
        <w:rPr>
          <w:sz w:val="24"/>
          <w:szCs w:val="24"/>
        </w:rPr>
        <w:t>A study on the biological or chemical 'why' behind human behavior.</w:t>
      </w:r>
    </w:p>
    <w:p w14:paraId="61616F47" w14:textId="68F8447B" w:rsidR="00350421" w:rsidRPr="00430655" w:rsidRDefault="00000000" w:rsidP="00AF29C1">
      <w:pPr>
        <w:pStyle w:val="ListBullet2"/>
        <w:numPr>
          <w:ilvl w:val="0"/>
          <w:numId w:val="0"/>
        </w:numPr>
        <w:ind w:left="360"/>
        <w:jc w:val="right"/>
        <w:rPr>
          <w:color w:val="00B050"/>
          <w:sz w:val="20"/>
          <w:szCs w:val="20"/>
        </w:rPr>
      </w:pPr>
      <w:proofErr w:type="gramStart"/>
      <w:r w:rsidRPr="00430655">
        <w:rPr>
          <w:i/>
          <w:color w:val="00B050"/>
          <w:sz w:val="20"/>
          <w:szCs w:val="20"/>
        </w:rPr>
        <w:t>Scoring: {</w:t>
      </w:r>
      <w:proofErr w:type="gramEnd"/>
      <w:r w:rsidRPr="00430655">
        <w:rPr>
          <w:i/>
          <w:color w:val="00B050"/>
          <w:sz w:val="20"/>
          <w:szCs w:val="20"/>
        </w:rPr>
        <w:t>'IT': 0, 'Engineering': 0, 'Science': 3, 'Finance': 0, 'Design': 0}</w:t>
      </w:r>
    </w:p>
    <w:p w14:paraId="4790CAF9" w14:textId="33EB68DB" w:rsidR="00AF29C1" w:rsidRPr="00430655" w:rsidRDefault="00000000">
      <w:pPr>
        <w:pStyle w:val="ListBullet2"/>
        <w:rPr>
          <w:sz w:val="24"/>
          <w:szCs w:val="24"/>
        </w:rPr>
      </w:pPr>
      <w:r w:rsidRPr="00430655">
        <w:rPr>
          <w:sz w:val="24"/>
          <w:szCs w:val="24"/>
        </w:rPr>
        <w:t xml:space="preserve"> A deep dive into market trends and how a small investment became </w:t>
      </w:r>
      <w:proofErr w:type="gramStart"/>
      <w:r w:rsidRPr="00430655">
        <w:rPr>
          <w:sz w:val="24"/>
          <w:szCs w:val="24"/>
        </w:rPr>
        <w:t>a massive</w:t>
      </w:r>
      <w:proofErr w:type="gramEnd"/>
      <w:r w:rsidRPr="00430655">
        <w:rPr>
          <w:sz w:val="24"/>
          <w:szCs w:val="24"/>
        </w:rPr>
        <w:t xml:space="preserve"> </w:t>
      </w:r>
    </w:p>
    <w:p w14:paraId="2FE5F2A8" w14:textId="77777777" w:rsidR="00AF29C1" w:rsidRPr="00430655" w:rsidRDefault="00AF29C1" w:rsidP="00AF29C1">
      <w:pPr>
        <w:pStyle w:val="ListBullet2"/>
        <w:numPr>
          <w:ilvl w:val="0"/>
          <w:numId w:val="0"/>
        </w:numPr>
        <w:ind w:left="720"/>
        <w:rPr>
          <w:sz w:val="24"/>
          <w:szCs w:val="24"/>
        </w:rPr>
      </w:pPr>
      <w:r w:rsidRPr="00430655">
        <w:rPr>
          <w:sz w:val="24"/>
          <w:szCs w:val="24"/>
        </w:rPr>
        <w:t>Empire.</w:t>
      </w:r>
    </w:p>
    <w:p w14:paraId="71F6D9B2" w14:textId="17680046" w:rsidR="00350421" w:rsidRPr="00430655" w:rsidRDefault="00000000" w:rsidP="00AF29C1">
      <w:pPr>
        <w:pStyle w:val="ListBullet2"/>
        <w:numPr>
          <w:ilvl w:val="0"/>
          <w:numId w:val="0"/>
        </w:numPr>
        <w:ind w:left="720"/>
        <w:jc w:val="right"/>
        <w:rPr>
          <w:i/>
          <w:color w:val="00B050"/>
          <w:sz w:val="20"/>
          <w:szCs w:val="20"/>
        </w:rPr>
      </w:pPr>
      <w:proofErr w:type="gramStart"/>
      <w:r w:rsidRPr="00430655">
        <w:rPr>
          <w:i/>
          <w:color w:val="00B050"/>
          <w:sz w:val="20"/>
          <w:szCs w:val="20"/>
        </w:rPr>
        <w:t>Scoring: {</w:t>
      </w:r>
      <w:proofErr w:type="gramEnd"/>
      <w:r w:rsidRPr="00430655">
        <w:rPr>
          <w:i/>
          <w:color w:val="00B050"/>
          <w:sz w:val="20"/>
          <w:szCs w:val="20"/>
        </w:rPr>
        <w:t>'IT': 0, 'Engineering': -1, 'Science': 0, 'Finance': 3, 'Design': 1}</w:t>
      </w:r>
    </w:p>
    <w:p w14:paraId="0BA36E9F" w14:textId="77777777" w:rsidR="00AF29C1" w:rsidRPr="00430655" w:rsidRDefault="00AF29C1" w:rsidP="00AF29C1">
      <w:pPr>
        <w:pStyle w:val="ListBullet2"/>
        <w:numPr>
          <w:ilvl w:val="0"/>
          <w:numId w:val="0"/>
        </w:numPr>
        <w:ind w:left="720"/>
        <w:jc w:val="right"/>
        <w:rPr>
          <w:i/>
          <w:color w:val="00B050"/>
          <w:sz w:val="20"/>
          <w:szCs w:val="20"/>
        </w:rPr>
      </w:pPr>
    </w:p>
    <w:p w14:paraId="41FD728C" w14:textId="77777777" w:rsidR="00AF29C1" w:rsidRPr="00430655" w:rsidRDefault="00AF29C1" w:rsidP="00AF29C1">
      <w:pPr>
        <w:pStyle w:val="ListBullet2"/>
        <w:numPr>
          <w:ilvl w:val="0"/>
          <w:numId w:val="0"/>
        </w:numPr>
        <w:ind w:left="720"/>
        <w:jc w:val="right"/>
        <w:rPr>
          <w:color w:val="00B050"/>
          <w:sz w:val="20"/>
          <w:szCs w:val="20"/>
        </w:rPr>
      </w:pPr>
    </w:p>
    <w:p w14:paraId="260A78E0" w14:textId="77777777" w:rsidR="00350421" w:rsidRPr="000271F9" w:rsidRDefault="00000000" w:rsidP="000271F9">
      <w:pPr>
        <w:pStyle w:val="ListBullet2"/>
        <w:numPr>
          <w:ilvl w:val="0"/>
          <w:numId w:val="16"/>
        </w:numPr>
        <w:rPr>
          <w:b/>
          <w:bCs/>
          <w:color w:val="C00000"/>
          <w:sz w:val="32"/>
          <w:szCs w:val="32"/>
        </w:rPr>
      </w:pPr>
      <w:r w:rsidRPr="000271F9">
        <w:rPr>
          <w:b/>
          <w:bCs/>
          <w:color w:val="C00000"/>
          <w:sz w:val="32"/>
          <w:szCs w:val="32"/>
        </w:rPr>
        <w:t>If you were given $5,000 to start a project today, what would you choose?</w:t>
      </w:r>
    </w:p>
    <w:p w14:paraId="75D3190D" w14:textId="4434AD5C" w:rsidR="00AF29C1" w:rsidRPr="00430655" w:rsidRDefault="00000000">
      <w:pPr>
        <w:pStyle w:val="ListBullet2"/>
        <w:rPr>
          <w:sz w:val="24"/>
          <w:szCs w:val="24"/>
        </w:rPr>
      </w:pPr>
      <w:r w:rsidRPr="00430655">
        <w:rPr>
          <w:sz w:val="24"/>
          <w:szCs w:val="24"/>
        </w:rPr>
        <w:t xml:space="preserve"> Developing a tool or software to solve a specific digital frustration.</w:t>
      </w:r>
    </w:p>
    <w:p w14:paraId="7ACC02E9" w14:textId="33203662" w:rsidR="00350421" w:rsidRPr="00430655" w:rsidRDefault="00000000" w:rsidP="00AF29C1">
      <w:pPr>
        <w:pStyle w:val="ListBullet2"/>
        <w:numPr>
          <w:ilvl w:val="0"/>
          <w:numId w:val="0"/>
        </w:numPr>
        <w:ind w:left="360"/>
        <w:jc w:val="right"/>
        <w:rPr>
          <w:color w:val="00B050"/>
          <w:sz w:val="20"/>
          <w:szCs w:val="20"/>
        </w:rPr>
      </w:pPr>
      <w:proofErr w:type="gramStart"/>
      <w:r w:rsidRPr="00430655">
        <w:rPr>
          <w:i/>
          <w:color w:val="00B050"/>
          <w:sz w:val="20"/>
          <w:szCs w:val="20"/>
        </w:rPr>
        <w:t>Scoring: {</w:t>
      </w:r>
      <w:proofErr w:type="gramEnd"/>
      <w:r w:rsidRPr="00430655">
        <w:rPr>
          <w:i/>
          <w:color w:val="00B050"/>
          <w:sz w:val="20"/>
          <w:szCs w:val="20"/>
        </w:rPr>
        <w:t>'IT': 3, 'Engineering': 2, 'Science': 0, 'Finance': 1, 'Design': 1}</w:t>
      </w:r>
    </w:p>
    <w:p w14:paraId="2A3C86BE" w14:textId="31091343" w:rsidR="00AF29C1" w:rsidRPr="00430655" w:rsidRDefault="00000000">
      <w:pPr>
        <w:pStyle w:val="ListBullet2"/>
        <w:rPr>
          <w:sz w:val="24"/>
          <w:szCs w:val="24"/>
        </w:rPr>
      </w:pPr>
      <w:r w:rsidRPr="00430655">
        <w:rPr>
          <w:sz w:val="24"/>
          <w:szCs w:val="24"/>
        </w:rPr>
        <w:t xml:space="preserve"> Launching a brand with a unique visual aesthetic and custom-made products.</w:t>
      </w:r>
    </w:p>
    <w:p w14:paraId="7F98A72B" w14:textId="3E75048E" w:rsidR="00350421" w:rsidRPr="00430655" w:rsidRDefault="00000000" w:rsidP="00AF29C1">
      <w:pPr>
        <w:pStyle w:val="ListBullet2"/>
        <w:numPr>
          <w:ilvl w:val="0"/>
          <w:numId w:val="0"/>
        </w:numPr>
        <w:ind w:left="360"/>
        <w:jc w:val="right"/>
        <w:rPr>
          <w:color w:val="00B050"/>
          <w:sz w:val="20"/>
          <w:szCs w:val="20"/>
        </w:rPr>
      </w:pPr>
      <w:proofErr w:type="gramStart"/>
      <w:r w:rsidRPr="00430655">
        <w:rPr>
          <w:i/>
          <w:color w:val="00B050"/>
          <w:sz w:val="20"/>
          <w:szCs w:val="20"/>
        </w:rPr>
        <w:t>Scoring: {</w:t>
      </w:r>
      <w:proofErr w:type="gramEnd"/>
      <w:r w:rsidRPr="00430655">
        <w:rPr>
          <w:i/>
          <w:color w:val="00B050"/>
          <w:sz w:val="20"/>
          <w:szCs w:val="20"/>
        </w:rPr>
        <w:t>'IT': 0, 'Engineering': 0, 'Science': 0, 'Finance': 1, 'Design': 3}</w:t>
      </w:r>
    </w:p>
    <w:p w14:paraId="692145E2" w14:textId="6E5E41A4" w:rsidR="00AF29C1" w:rsidRPr="00430655" w:rsidRDefault="00000000">
      <w:pPr>
        <w:pStyle w:val="ListBullet2"/>
        <w:rPr>
          <w:sz w:val="24"/>
          <w:szCs w:val="24"/>
        </w:rPr>
      </w:pPr>
      <w:r w:rsidRPr="00430655">
        <w:rPr>
          <w:sz w:val="24"/>
          <w:szCs w:val="24"/>
        </w:rPr>
        <w:t xml:space="preserve"> Analyzing a market gap to buy low and sell high for maximum ROI.</w:t>
      </w:r>
    </w:p>
    <w:p w14:paraId="1E5206A6" w14:textId="6F09E19D" w:rsidR="00350421" w:rsidRPr="00430655" w:rsidRDefault="00000000" w:rsidP="00AF29C1">
      <w:pPr>
        <w:pStyle w:val="ListBullet2"/>
        <w:numPr>
          <w:ilvl w:val="0"/>
          <w:numId w:val="0"/>
        </w:numPr>
        <w:ind w:left="360"/>
        <w:jc w:val="right"/>
        <w:rPr>
          <w:color w:val="00B050"/>
          <w:sz w:val="20"/>
          <w:szCs w:val="20"/>
        </w:rPr>
      </w:pPr>
      <w:proofErr w:type="gramStart"/>
      <w:r w:rsidRPr="00430655">
        <w:rPr>
          <w:i/>
          <w:color w:val="00B050"/>
          <w:sz w:val="20"/>
          <w:szCs w:val="20"/>
        </w:rPr>
        <w:t>Scoring: {</w:t>
      </w:r>
      <w:proofErr w:type="gramEnd"/>
      <w:r w:rsidRPr="00430655">
        <w:rPr>
          <w:i/>
          <w:color w:val="00B050"/>
          <w:sz w:val="20"/>
          <w:szCs w:val="20"/>
        </w:rPr>
        <w:t>'IT': 1, 'Engineering': 0, 'Science': 0, 'Finance': 3, 'Design': 0}</w:t>
      </w:r>
    </w:p>
    <w:p w14:paraId="04E7233D" w14:textId="63E1F419" w:rsidR="00AF29C1" w:rsidRPr="00430655" w:rsidRDefault="00000000">
      <w:pPr>
        <w:pStyle w:val="ListBullet2"/>
        <w:rPr>
          <w:sz w:val="24"/>
          <w:szCs w:val="24"/>
        </w:rPr>
      </w:pPr>
      <w:r w:rsidRPr="00430655">
        <w:rPr>
          <w:sz w:val="24"/>
          <w:szCs w:val="24"/>
        </w:rPr>
        <w:t xml:space="preserve">Designing and prototyping </w:t>
      </w:r>
      <w:proofErr w:type="gramStart"/>
      <w:r w:rsidRPr="00430655">
        <w:rPr>
          <w:sz w:val="24"/>
          <w:szCs w:val="24"/>
        </w:rPr>
        <w:t>a mechanical tool</w:t>
      </w:r>
      <w:proofErr w:type="gramEnd"/>
      <w:r w:rsidRPr="00430655">
        <w:rPr>
          <w:sz w:val="24"/>
          <w:szCs w:val="24"/>
        </w:rPr>
        <w:t xml:space="preserve"> that improves </w:t>
      </w:r>
      <w:proofErr w:type="gramStart"/>
      <w:r w:rsidRPr="00430655">
        <w:rPr>
          <w:sz w:val="24"/>
          <w:szCs w:val="24"/>
        </w:rPr>
        <w:t>a physical task</w:t>
      </w:r>
      <w:proofErr w:type="gramEnd"/>
      <w:r w:rsidRPr="00430655">
        <w:rPr>
          <w:sz w:val="24"/>
          <w:szCs w:val="24"/>
        </w:rPr>
        <w:t>.</w:t>
      </w:r>
    </w:p>
    <w:p w14:paraId="4BD5C2AE" w14:textId="3C82E710" w:rsidR="00350421" w:rsidRPr="00430655" w:rsidRDefault="00000000" w:rsidP="00AF29C1">
      <w:pPr>
        <w:pStyle w:val="ListBullet2"/>
        <w:numPr>
          <w:ilvl w:val="0"/>
          <w:numId w:val="0"/>
        </w:numPr>
        <w:pBdr>
          <w:bottom w:val="single" w:sz="6" w:space="1" w:color="auto"/>
        </w:pBdr>
        <w:ind w:left="360"/>
        <w:jc w:val="right"/>
        <w:rPr>
          <w:color w:val="00B050"/>
          <w:sz w:val="20"/>
          <w:szCs w:val="20"/>
        </w:rPr>
      </w:pPr>
      <w:proofErr w:type="gramStart"/>
      <w:r w:rsidRPr="00430655">
        <w:rPr>
          <w:i/>
          <w:color w:val="00B050"/>
          <w:sz w:val="20"/>
          <w:szCs w:val="20"/>
        </w:rPr>
        <w:t>Scoring: {</w:t>
      </w:r>
      <w:proofErr w:type="gramEnd"/>
      <w:r w:rsidRPr="00430655">
        <w:rPr>
          <w:i/>
          <w:color w:val="00B050"/>
          <w:sz w:val="20"/>
          <w:szCs w:val="20"/>
        </w:rPr>
        <w:t>'IT': 1, 'Engineering': 3, 'Science': 1, 'Finance': 0, 'Design': 1}</w:t>
      </w:r>
    </w:p>
    <w:p w14:paraId="5B8A67F3" w14:textId="77777777" w:rsidR="00AF29C1" w:rsidRPr="00430655" w:rsidRDefault="00AF29C1">
      <w:pPr>
        <w:rPr>
          <w:sz w:val="24"/>
          <w:szCs w:val="24"/>
        </w:rPr>
      </w:pPr>
    </w:p>
    <w:p w14:paraId="583F5198" w14:textId="77777777" w:rsidR="00350421" w:rsidRPr="00430655" w:rsidRDefault="00000000">
      <w:pPr>
        <w:pStyle w:val="Heading1"/>
        <w:rPr>
          <w:sz w:val="32"/>
          <w:szCs w:val="32"/>
        </w:rPr>
      </w:pPr>
      <w:r w:rsidRPr="00430655">
        <w:rPr>
          <w:sz w:val="32"/>
          <w:szCs w:val="32"/>
        </w:rPr>
        <w:lastRenderedPageBreak/>
        <w:t>SECTION C — Natural Role (Your Style)</w:t>
      </w:r>
    </w:p>
    <w:p w14:paraId="102A06F1" w14:textId="77777777" w:rsidR="00350421" w:rsidRPr="00430655" w:rsidRDefault="00000000">
      <w:pPr>
        <w:rPr>
          <w:sz w:val="24"/>
          <w:szCs w:val="24"/>
        </w:rPr>
      </w:pPr>
      <w:r w:rsidRPr="00430655">
        <w:rPr>
          <w:sz w:val="24"/>
          <w:szCs w:val="24"/>
        </w:rPr>
        <w:t>Weight: 2</w:t>
      </w:r>
    </w:p>
    <w:p w14:paraId="37591368" w14:textId="77777777" w:rsidR="00350421" w:rsidRPr="000271F9" w:rsidRDefault="00000000" w:rsidP="000271F9">
      <w:pPr>
        <w:pStyle w:val="ListBullet2"/>
        <w:numPr>
          <w:ilvl w:val="0"/>
          <w:numId w:val="16"/>
        </w:numPr>
        <w:rPr>
          <w:b/>
          <w:bCs/>
          <w:color w:val="C00000"/>
          <w:sz w:val="32"/>
          <w:szCs w:val="32"/>
        </w:rPr>
      </w:pPr>
      <w:r w:rsidRPr="000271F9">
        <w:rPr>
          <w:b/>
          <w:bCs/>
          <w:color w:val="C00000"/>
          <w:sz w:val="32"/>
          <w:szCs w:val="32"/>
        </w:rPr>
        <w:t>In a high-stakes group project, which role do you naturally fall into?</w:t>
      </w:r>
    </w:p>
    <w:p w14:paraId="3264D2D7" w14:textId="1C7320C8" w:rsidR="00430655" w:rsidRPr="00430655" w:rsidRDefault="00000000">
      <w:pPr>
        <w:pStyle w:val="ListBullet2"/>
        <w:rPr>
          <w:sz w:val="24"/>
          <w:szCs w:val="24"/>
        </w:rPr>
      </w:pPr>
      <w:r w:rsidRPr="00430655">
        <w:rPr>
          <w:sz w:val="24"/>
          <w:szCs w:val="24"/>
        </w:rPr>
        <w:t>The one who builds the framework, chooses the tools, and ensures the 'tech' works.</w:t>
      </w:r>
    </w:p>
    <w:p w14:paraId="6F4A5E09" w14:textId="70259EEF" w:rsidR="00350421" w:rsidRPr="00430655" w:rsidRDefault="00000000" w:rsidP="00430655">
      <w:pPr>
        <w:pStyle w:val="ListBullet2"/>
        <w:numPr>
          <w:ilvl w:val="0"/>
          <w:numId w:val="0"/>
        </w:numPr>
        <w:ind w:left="360"/>
        <w:jc w:val="right"/>
        <w:rPr>
          <w:color w:val="00B050"/>
          <w:sz w:val="20"/>
          <w:szCs w:val="20"/>
        </w:rPr>
      </w:pPr>
      <w:proofErr w:type="gramStart"/>
      <w:r w:rsidRPr="00430655">
        <w:rPr>
          <w:i/>
          <w:color w:val="00B050"/>
          <w:sz w:val="20"/>
          <w:szCs w:val="20"/>
        </w:rPr>
        <w:t>Scoring: {</w:t>
      </w:r>
      <w:proofErr w:type="gramEnd"/>
      <w:r w:rsidRPr="00430655">
        <w:rPr>
          <w:i/>
          <w:color w:val="00B050"/>
          <w:sz w:val="20"/>
          <w:szCs w:val="20"/>
        </w:rPr>
        <w:t>'IT': 3, 'Engineering': 2, 'Science': 1, 'Finance': 0, 'Design': 0}</w:t>
      </w:r>
    </w:p>
    <w:p w14:paraId="55F92ABC" w14:textId="07BD477D" w:rsidR="00430655" w:rsidRPr="00430655" w:rsidRDefault="00000000">
      <w:pPr>
        <w:pStyle w:val="ListBullet2"/>
        <w:rPr>
          <w:sz w:val="24"/>
          <w:szCs w:val="24"/>
        </w:rPr>
      </w:pPr>
      <w:r w:rsidRPr="00430655">
        <w:rPr>
          <w:sz w:val="24"/>
          <w:szCs w:val="24"/>
        </w:rPr>
        <w:t xml:space="preserve"> The one who synthesizes all the raw data and ensures every fact is verified.</w:t>
      </w:r>
    </w:p>
    <w:p w14:paraId="130676A2" w14:textId="6E4F1E4C" w:rsidR="00350421" w:rsidRPr="00430655" w:rsidRDefault="00000000" w:rsidP="00430655">
      <w:pPr>
        <w:pStyle w:val="ListBullet2"/>
        <w:numPr>
          <w:ilvl w:val="0"/>
          <w:numId w:val="0"/>
        </w:numPr>
        <w:ind w:left="360"/>
        <w:jc w:val="right"/>
        <w:rPr>
          <w:color w:val="00B050"/>
          <w:sz w:val="20"/>
          <w:szCs w:val="20"/>
        </w:rPr>
      </w:pPr>
      <w:proofErr w:type="gramStart"/>
      <w:r w:rsidRPr="00430655">
        <w:rPr>
          <w:i/>
          <w:color w:val="00B050"/>
          <w:sz w:val="20"/>
          <w:szCs w:val="20"/>
        </w:rPr>
        <w:t>Scoring: {</w:t>
      </w:r>
      <w:proofErr w:type="gramEnd"/>
      <w:r w:rsidRPr="00430655">
        <w:rPr>
          <w:i/>
          <w:color w:val="00B050"/>
          <w:sz w:val="20"/>
          <w:szCs w:val="20"/>
        </w:rPr>
        <w:t>'IT': 1, 'Engineering': 1, 'Science': 3, 'Finance': 0, 'Design': 0}</w:t>
      </w:r>
    </w:p>
    <w:p w14:paraId="5E66AB82" w14:textId="036C4E0C" w:rsidR="00430655" w:rsidRPr="00430655" w:rsidRDefault="00000000">
      <w:pPr>
        <w:pStyle w:val="ListBullet2"/>
        <w:rPr>
          <w:sz w:val="24"/>
          <w:szCs w:val="24"/>
        </w:rPr>
      </w:pPr>
      <w:r w:rsidRPr="00430655">
        <w:rPr>
          <w:sz w:val="24"/>
          <w:szCs w:val="24"/>
        </w:rPr>
        <w:t xml:space="preserve"> The one who tracks the timeline, manages the budget, and ensures efficiency.</w:t>
      </w:r>
    </w:p>
    <w:p w14:paraId="7A01E5F6" w14:textId="52E96223" w:rsidR="00350421" w:rsidRPr="00430655" w:rsidRDefault="00000000" w:rsidP="00430655">
      <w:pPr>
        <w:pStyle w:val="ListBullet2"/>
        <w:numPr>
          <w:ilvl w:val="0"/>
          <w:numId w:val="0"/>
        </w:numPr>
        <w:ind w:left="360"/>
        <w:jc w:val="right"/>
        <w:rPr>
          <w:color w:val="00B050"/>
          <w:sz w:val="20"/>
          <w:szCs w:val="20"/>
        </w:rPr>
      </w:pPr>
      <w:proofErr w:type="gramStart"/>
      <w:r w:rsidRPr="00430655">
        <w:rPr>
          <w:i/>
          <w:color w:val="00B050"/>
          <w:sz w:val="20"/>
          <w:szCs w:val="20"/>
        </w:rPr>
        <w:t>Scoring: {</w:t>
      </w:r>
      <w:proofErr w:type="gramEnd"/>
      <w:r w:rsidRPr="00430655">
        <w:rPr>
          <w:i/>
          <w:color w:val="00B050"/>
          <w:sz w:val="20"/>
          <w:szCs w:val="20"/>
        </w:rPr>
        <w:t>'IT': 1, 'Engineering': 1, 'Science': 0, 'Finance': 3, 'Design': 0}</w:t>
      </w:r>
    </w:p>
    <w:p w14:paraId="4660B2A5" w14:textId="6CFAC858" w:rsidR="00430655" w:rsidRPr="00430655" w:rsidRDefault="00000000">
      <w:pPr>
        <w:pStyle w:val="ListBullet2"/>
        <w:rPr>
          <w:sz w:val="24"/>
          <w:szCs w:val="24"/>
        </w:rPr>
      </w:pPr>
      <w:r w:rsidRPr="00430655">
        <w:rPr>
          <w:sz w:val="24"/>
          <w:szCs w:val="24"/>
        </w:rPr>
        <w:t xml:space="preserve"> The one who refines the </w:t>
      </w:r>
      <w:proofErr w:type="gramStart"/>
      <w:r w:rsidRPr="00430655">
        <w:rPr>
          <w:sz w:val="24"/>
          <w:szCs w:val="24"/>
        </w:rPr>
        <w:t>presentation</w:t>
      </w:r>
      <w:proofErr w:type="gramEnd"/>
      <w:r w:rsidRPr="00430655">
        <w:rPr>
          <w:sz w:val="24"/>
          <w:szCs w:val="24"/>
        </w:rPr>
        <w:t xml:space="preserve"> so the message is visually impactful.</w:t>
      </w:r>
    </w:p>
    <w:p w14:paraId="35E008A7" w14:textId="23CE8F6B" w:rsidR="00350421" w:rsidRPr="00430655" w:rsidRDefault="00000000" w:rsidP="00430655">
      <w:pPr>
        <w:pStyle w:val="ListBullet2"/>
        <w:numPr>
          <w:ilvl w:val="0"/>
          <w:numId w:val="0"/>
        </w:numPr>
        <w:pBdr>
          <w:bottom w:val="single" w:sz="6" w:space="1" w:color="auto"/>
        </w:pBdr>
        <w:ind w:left="360"/>
        <w:jc w:val="right"/>
        <w:rPr>
          <w:color w:val="00B050"/>
          <w:sz w:val="20"/>
          <w:szCs w:val="20"/>
        </w:rPr>
      </w:pPr>
      <w:proofErr w:type="gramStart"/>
      <w:r w:rsidRPr="00430655">
        <w:rPr>
          <w:i/>
          <w:color w:val="00B050"/>
          <w:sz w:val="20"/>
          <w:szCs w:val="20"/>
        </w:rPr>
        <w:t>Scoring: {</w:t>
      </w:r>
      <w:proofErr w:type="gramEnd"/>
      <w:r w:rsidRPr="00430655">
        <w:rPr>
          <w:i/>
          <w:color w:val="00B050"/>
          <w:sz w:val="20"/>
          <w:szCs w:val="20"/>
        </w:rPr>
        <w:t>'IT': 0, 'Engineering': 0, 'Science': 0, 'Finance': 1, 'Design': 3}</w:t>
      </w:r>
    </w:p>
    <w:p w14:paraId="730EA010" w14:textId="77777777" w:rsidR="00430655" w:rsidRPr="00430655" w:rsidRDefault="00430655">
      <w:pPr>
        <w:rPr>
          <w:sz w:val="24"/>
          <w:szCs w:val="24"/>
        </w:rPr>
      </w:pPr>
    </w:p>
    <w:p w14:paraId="3EB51A25" w14:textId="77777777" w:rsidR="00350421" w:rsidRPr="00430655" w:rsidRDefault="00000000">
      <w:pPr>
        <w:pStyle w:val="Heading1"/>
        <w:rPr>
          <w:sz w:val="32"/>
          <w:szCs w:val="32"/>
        </w:rPr>
      </w:pPr>
      <w:r w:rsidRPr="00430655">
        <w:rPr>
          <w:sz w:val="32"/>
          <w:szCs w:val="32"/>
        </w:rPr>
        <w:t>SECTION D — Friction Points (What Bothers You)</w:t>
      </w:r>
    </w:p>
    <w:p w14:paraId="44B8D495" w14:textId="77777777" w:rsidR="00350421" w:rsidRPr="00430655" w:rsidRDefault="00000000">
      <w:pPr>
        <w:rPr>
          <w:sz w:val="24"/>
          <w:szCs w:val="24"/>
        </w:rPr>
      </w:pPr>
      <w:r w:rsidRPr="00430655">
        <w:rPr>
          <w:sz w:val="24"/>
          <w:szCs w:val="24"/>
        </w:rPr>
        <w:t>Weight: 3</w:t>
      </w:r>
    </w:p>
    <w:p w14:paraId="01C03B7D" w14:textId="77777777" w:rsidR="00350421" w:rsidRPr="000271F9" w:rsidRDefault="00000000" w:rsidP="000271F9">
      <w:pPr>
        <w:pStyle w:val="ListBullet2"/>
        <w:numPr>
          <w:ilvl w:val="0"/>
          <w:numId w:val="16"/>
        </w:numPr>
        <w:rPr>
          <w:b/>
          <w:bCs/>
          <w:color w:val="C00000"/>
          <w:sz w:val="32"/>
          <w:szCs w:val="32"/>
        </w:rPr>
      </w:pPr>
      <w:r w:rsidRPr="000271F9">
        <w:rPr>
          <w:b/>
          <w:bCs/>
          <w:color w:val="C00000"/>
          <w:sz w:val="32"/>
          <w:szCs w:val="32"/>
        </w:rPr>
        <w:t>What is the most frustrating part of using a new app or service?</w:t>
      </w:r>
    </w:p>
    <w:p w14:paraId="38853A4F" w14:textId="4A78A753" w:rsidR="00430655" w:rsidRPr="00430655" w:rsidRDefault="00000000">
      <w:pPr>
        <w:pStyle w:val="ListBullet2"/>
        <w:rPr>
          <w:sz w:val="24"/>
          <w:szCs w:val="24"/>
        </w:rPr>
      </w:pPr>
      <w:r w:rsidRPr="00430655">
        <w:rPr>
          <w:sz w:val="24"/>
          <w:szCs w:val="24"/>
        </w:rPr>
        <w:t xml:space="preserve"> A confusing user interface that feels cluttered or visually inconsistent.</w:t>
      </w:r>
    </w:p>
    <w:p w14:paraId="46B6D857" w14:textId="131F72D6" w:rsidR="00350421" w:rsidRPr="00430655" w:rsidRDefault="00000000" w:rsidP="00430655">
      <w:pPr>
        <w:pStyle w:val="ListBullet2"/>
        <w:numPr>
          <w:ilvl w:val="0"/>
          <w:numId w:val="0"/>
        </w:numPr>
        <w:ind w:left="360"/>
        <w:jc w:val="right"/>
        <w:rPr>
          <w:color w:val="00B050"/>
          <w:sz w:val="20"/>
          <w:szCs w:val="20"/>
        </w:rPr>
      </w:pPr>
      <w:proofErr w:type="gramStart"/>
      <w:r w:rsidRPr="00430655">
        <w:rPr>
          <w:i/>
          <w:color w:val="00B050"/>
          <w:sz w:val="20"/>
          <w:szCs w:val="20"/>
        </w:rPr>
        <w:t>Scoring: {</w:t>
      </w:r>
      <w:proofErr w:type="gramEnd"/>
      <w:r w:rsidRPr="00430655">
        <w:rPr>
          <w:i/>
          <w:color w:val="00B050"/>
          <w:sz w:val="20"/>
          <w:szCs w:val="20"/>
        </w:rPr>
        <w:t>'IT': 0, 'Engineering': 0, 'Science': 0, 'Finance': 0, 'Design': 3}</w:t>
      </w:r>
    </w:p>
    <w:p w14:paraId="1DC02FAA" w14:textId="11B801E2" w:rsidR="00430655" w:rsidRPr="00430655" w:rsidRDefault="00000000">
      <w:pPr>
        <w:pStyle w:val="ListBullet2"/>
        <w:rPr>
          <w:sz w:val="24"/>
          <w:szCs w:val="24"/>
        </w:rPr>
      </w:pPr>
      <w:r w:rsidRPr="00430655">
        <w:rPr>
          <w:sz w:val="24"/>
          <w:szCs w:val="24"/>
        </w:rPr>
        <w:t xml:space="preserve"> Inefficient workflows—having to do 10 steps for something that needs 2.</w:t>
      </w:r>
    </w:p>
    <w:p w14:paraId="6F9668B5" w14:textId="6A1AB5E0" w:rsidR="00350421" w:rsidRPr="00430655" w:rsidRDefault="00000000" w:rsidP="00430655">
      <w:pPr>
        <w:pStyle w:val="ListBullet2"/>
        <w:numPr>
          <w:ilvl w:val="0"/>
          <w:numId w:val="0"/>
        </w:numPr>
        <w:ind w:left="360"/>
        <w:jc w:val="right"/>
        <w:rPr>
          <w:color w:val="00B050"/>
          <w:sz w:val="20"/>
          <w:szCs w:val="20"/>
        </w:rPr>
      </w:pPr>
      <w:proofErr w:type="gramStart"/>
      <w:r w:rsidRPr="00430655">
        <w:rPr>
          <w:i/>
          <w:color w:val="00B050"/>
          <w:sz w:val="20"/>
          <w:szCs w:val="20"/>
        </w:rPr>
        <w:t>Scoring: {</w:t>
      </w:r>
      <w:proofErr w:type="gramEnd"/>
      <w:r w:rsidRPr="00430655">
        <w:rPr>
          <w:i/>
          <w:color w:val="00B050"/>
          <w:sz w:val="20"/>
          <w:szCs w:val="20"/>
        </w:rPr>
        <w:t>'IT': 3, 'Engineering': 1, 'Science': 1, 'Finance': 2, 'Design': 0}</w:t>
      </w:r>
    </w:p>
    <w:p w14:paraId="730BE606" w14:textId="5B2CEFB3" w:rsidR="00430655" w:rsidRPr="00430655" w:rsidRDefault="00000000">
      <w:pPr>
        <w:pStyle w:val="ListBullet2"/>
        <w:rPr>
          <w:sz w:val="24"/>
          <w:szCs w:val="24"/>
        </w:rPr>
      </w:pPr>
      <w:r w:rsidRPr="00430655">
        <w:rPr>
          <w:sz w:val="24"/>
          <w:szCs w:val="24"/>
        </w:rPr>
        <w:t xml:space="preserve"> Instability—the system feels fragile or prone to breaking under pressure.</w:t>
      </w:r>
    </w:p>
    <w:p w14:paraId="783BD632" w14:textId="70F145B3" w:rsidR="00350421" w:rsidRPr="00430655" w:rsidRDefault="00000000" w:rsidP="00430655">
      <w:pPr>
        <w:pStyle w:val="ListBullet2"/>
        <w:numPr>
          <w:ilvl w:val="0"/>
          <w:numId w:val="0"/>
        </w:numPr>
        <w:ind w:left="360"/>
        <w:jc w:val="right"/>
        <w:rPr>
          <w:color w:val="00B050"/>
          <w:sz w:val="20"/>
          <w:szCs w:val="20"/>
        </w:rPr>
      </w:pPr>
      <w:proofErr w:type="gramStart"/>
      <w:r w:rsidRPr="00430655">
        <w:rPr>
          <w:i/>
          <w:color w:val="00B050"/>
          <w:sz w:val="20"/>
          <w:szCs w:val="20"/>
        </w:rPr>
        <w:t>Scoring: {</w:t>
      </w:r>
      <w:proofErr w:type="gramEnd"/>
      <w:r w:rsidRPr="00430655">
        <w:rPr>
          <w:i/>
          <w:color w:val="00B050"/>
          <w:sz w:val="20"/>
          <w:szCs w:val="20"/>
        </w:rPr>
        <w:t>'IT': 2, 'Engineering': 3, 'Science': 1, 'Finance': 0, 'Design': 0}</w:t>
      </w:r>
    </w:p>
    <w:p w14:paraId="374C1B85" w14:textId="65F4937F" w:rsidR="00430655" w:rsidRPr="00430655" w:rsidRDefault="00000000">
      <w:pPr>
        <w:pStyle w:val="ListBullet2"/>
        <w:rPr>
          <w:sz w:val="24"/>
          <w:szCs w:val="24"/>
        </w:rPr>
      </w:pPr>
      <w:r w:rsidRPr="00430655">
        <w:rPr>
          <w:sz w:val="24"/>
          <w:szCs w:val="24"/>
        </w:rPr>
        <w:t xml:space="preserve"> Lack of transparency—feeling like the system is hiding costs or data from you.</w:t>
      </w:r>
    </w:p>
    <w:p w14:paraId="2A95327A" w14:textId="2A847A14" w:rsidR="00350421" w:rsidRPr="00430655" w:rsidRDefault="00000000" w:rsidP="00430655">
      <w:pPr>
        <w:pStyle w:val="ListBullet2"/>
        <w:numPr>
          <w:ilvl w:val="0"/>
          <w:numId w:val="0"/>
        </w:numPr>
        <w:ind w:left="360"/>
        <w:jc w:val="right"/>
        <w:rPr>
          <w:i/>
          <w:color w:val="00B050"/>
          <w:sz w:val="20"/>
          <w:szCs w:val="20"/>
        </w:rPr>
      </w:pPr>
      <w:proofErr w:type="gramStart"/>
      <w:r w:rsidRPr="00430655">
        <w:rPr>
          <w:i/>
          <w:color w:val="00B050"/>
          <w:sz w:val="20"/>
          <w:szCs w:val="20"/>
        </w:rPr>
        <w:t>Scoring: {</w:t>
      </w:r>
      <w:proofErr w:type="gramEnd"/>
      <w:r w:rsidRPr="00430655">
        <w:rPr>
          <w:i/>
          <w:color w:val="00B050"/>
          <w:sz w:val="20"/>
          <w:szCs w:val="20"/>
        </w:rPr>
        <w:t>'IT': 1, 'Engineering': 0, 'Science': 1, 'Finance': 3, 'Design': 0}</w:t>
      </w:r>
    </w:p>
    <w:p w14:paraId="60C05DF5" w14:textId="77777777" w:rsidR="00430655" w:rsidRPr="00430655" w:rsidRDefault="00430655" w:rsidP="00430655">
      <w:pPr>
        <w:pStyle w:val="ListBullet2"/>
        <w:numPr>
          <w:ilvl w:val="0"/>
          <w:numId w:val="0"/>
        </w:numPr>
        <w:ind w:left="360"/>
        <w:jc w:val="right"/>
        <w:rPr>
          <w:i/>
          <w:color w:val="00B050"/>
          <w:sz w:val="20"/>
          <w:szCs w:val="20"/>
        </w:rPr>
      </w:pPr>
    </w:p>
    <w:p w14:paraId="39570194" w14:textId="77777777" w:rsidR="00430655" w:rsidRPr="00430655" w:rsidRDefault="00430655" w:rsidP="00430655">
      <w:pPr>
        <w:pStyle w:val="ListBullet2"/>
        <w:numPr>
          <w:ilvl w:val="0"/>
          <w:numId w:val="0"/>
        </w:numPr>
        <w:ind w:left="360"/>
        <w:jc w:val="right"/>
        <w:rPr>
          <w:color w:val="00B050"/>
          <w:sz w:val="20"/>
          <w:szCs w:val="20"/>
        </w:rPr>
      </w:pPr>
    </w:p>
    <w:p w14:paraId="38BE44F8" w14:textId="77777777" w:rsidR="00350421" w:rsidRPr="000271F9" w:rsidRDefault="00000000" w:rsidP="000271F9">
      <w:pPr>
        <w:pStyle w:val="ListBullet2"/>
        <w:numPr>
          <w:ilvl w:val="0"/>
          <w:numId w:val="16"/>
        </w:numPr>
        <w:rPr>
          <w:b/>
          <w:bCs/>
          <w:color w:val="C00000"/>
          <w:sz w:val="32"/>
          <w:szCs w:val="32"/>
        </w:rPr>
      </w:pPr>
      <w:r w:rsidRPr="000271F9">
        <w:rPr>
          <w:b/>
          <w:bCs/>
          <w:color w:val="C00000"/>
          <w:sz w:val="32"/>
          <w:szCs w:val="32"/>
        </w:rPr>
        <w:t>You finish a project. It functions perfectly, but it's visually disorganized. How do you feel?</w:t>
      </w:r>
    </w:p>
    <w:p w14:paraId="26C6E495" w14:textId="6BE4DBB1" w:rsidR="00430655" w:rsidRPr="00430655" w:rsidRDefault="00000000" w:rsidP="00430655">
      <w:pPr>
        <w:pStyle w:val="ListBullet2"/>
        <w:numPr>
          <w:ilvl w:val="0"/>
          <w:numId w:val="0"/>
        </w:numPr>
        <w:ind w:left="360"/>
        <w:rPr>
          <w:color w:val="00B050"/>
          <w:sz w:val="20"/>
          <w:szCs w:val="20"/>
        </w:rPr>
      </w:pPr>
      <w:r w:rsidRPr="00430655">
        <w:rPr>
          <w:sz w:val="24"/>
          <w:szCs w:val="24"/>
        </w:rPr>
        <w:t xml:space="preserve">• </w:t>
      </w:r>
      <w:r w:rsidR="000271F9">
        <w:rPr>
          <w:sz w:val="24"/>
          <w:szCs w:val="24"/>
        </w:rPr>
        <w:tab/>
      </w:r>
      <w:r w:rsidRPr="00430655">
        <w:rPr>
          <w:sz w:val="24"/>
          <w:szCs w:val="24"/>
        </w:rPr>
        <w:t>It’s unfinished. The presentation and polish are part of the function.</w:t>
      </w:r>
    </w:p>
    <w:p w14:paraId="76689EFB" w14:textId="59E44F66" w:rsidR="00350421" w:rsidRPr="00430655" w:rsidRDefault="00000000" w:rsidP="00430655">
      <w:pPr>
        <w:pStyle w:val="ListBullet2"/>
        <w:numPr>
          <w:ilvl w:val="0"/>
          <w:numId w:val="0"/>
        </w:numPr>
        <w:ind w:left="360"/>
        <w:jc w:val="right"/>
        <w:rPr>
          <w:color w:val="00B050"/>
          <w:sz w:val="20"/>
          <w:szCs w:val="20"/>
        </w:rPr>
      </w:pPr>
      <w:proofErr w:type="gramStart"/>
      <w:r w:rsidRPr="00430655">
        <w:rPr>
          <w:i/>
          <w:color w:val="00B050"/>
          <w:sz w:val="20"/>
          <w:szCs w:val="20"/>
        </w:rPr>
        <w:t>Scoring: {</w:t>
      </w:r>
      <w:proofErr w:type="gramEnd"/>
      <w:r w:rsidRPr="00430655">
        <w:rPr>
          <w:i/>
          <w:color w:val="00B050"/>
          <w:sz w:val="20"/>
          <w:szCs w:val="20"/>
        </w:rPr>
        <w:t>'IT': 1, 'Engineering': 1, 'Science': 0, 'Finance': 1, 'Design': 3}</w:t>
      </w:r>
    </w:p>
    <w:p w14:paraId="10A0A13F" w14:textId="7DE63787" w:rsidR="00430655" w:rsidRPr="00430655" w:rsidRDefault="00000000">
      <w:pPr>
        <w:pStyle w:val="ListBullet2"/>
        <w:rPr>
          <w:sz w:val="24"/>
          <w:szCs w:val="24"/>
        </w:rPr>
      </w:pPr>
      <w:r w:rsidRPr="00430655">
        <w:rPr>
          <w:sz w:val="24"/>
          <w:szCs w:val="24"/>
        </w:rPr>
        <w:lastRenderedPageBreak/>
        <w:t xml:space="preserve">Success. </w:t>
      </w:r>
      <w:proofErr w:type="gramStart"/>
      <w:r w:rsidRPr="00430655">
        <w:rPr>
          <w:sz w:val="24"/>
          <w:szCs w:val="24"/>
        </w:rPr>
        <w:t>As long as</w:t>
      </w:r>
      <w:proofErr w:type="gramEnd"/>
      <w:r w:rsidRPr="00430655">
        <w:rPr>
          <w:sz w:val="24"/>
          <w:szCs w:val="24"/>
        </w:rPr>
        <w:t xml:space="preserve"> it is fast and solves the problem, I’m moving to the next task.</w:t>
      </w:r>
    </w:p>
    <w:p w14:paraId="26A7E890" w14:textId="373BEA84" w:rsidR="00350421" w:rsidRPr="00430655" w:rsidRDefault="00000000" w:rsidP="00430655">
      <w:pPr>
        <w:pStyle w:val="ListBullet2"/>
        <w:numPr>
          <w:ilvl w:val="0"/>
          <w:numId w:val="0"/>
        </w:numPr>
        <w:ind w:left="360"/>
        <w:jc w:val="right"/>
        <w:rPr>
          <w:color w:val="00B050"/>
          <w:sz w:val="20"/>
          <w:szCs w:val="20"/>
        </w:rPr>
      </w:pPr>
      <w:proofErr w:type="gramStart"/>
      <w:r w:rsidRPr="00430655">
        <w:rPr>
          <w:i/>
          <w:color w:val="00B050"/>
          <w:sz w:val="20"/>
          <w:szCs w:val="20"/>
        </w:rPr>
        <w:t>Scoring: {</w:t>
      </w:r>
      <w:proofErr w:type="gramEnd"/>
      <w:r w:rsidRPr="00430655">
        <w:rPr>
          <w:i/>
          <w:color w:val="00B050"/>
          <w:sz w:val="20"/>
          <w:szCs w:val="20"/>
        </w:rPr>
        <w:t>'IT': 3, 'Engineering': 2, 'Science': 1, 'Finance': 0, 'Design': -1}</w:t>
      </w:r>
    </w:p>
    <w:p w14:paraId="02FCF5FB" w14:textId="03ED4024" w:rsidR="00430655" w:rsidRPr="00430655" w:rsidRDefault="00000000">
      <w:pPr>
        <w:pStyle w:val="ListBullet2"/>
        <w:rPr>
          <w:sz w:val="24"/>
          <w:szCs w:val="24"/>
        </w:rPr>
      </w:pPr>
      <w:r w:rsidRPr="00430655">
        <w:rPr>
          <w:sz w:val="24"/>
          <w:szCs w:val="24"/>
        </w:rPr>
        <w:t xml:space="preserve"> </w:t>
      </w:r>
      <w:proofErr w:type="gramStart"/>
      <w:r w:rsidRPr="00430655">
        <w:rPr>
          <w:sz w:val="24"/>
          <w:szCs w:val="24"/>
        </w:rPr>
        <w:t>Satisfied</w:t>
      </w:r>
      <w:proofErr w:type="gramEnd"/>
      <w:r w:rsidRPr="00430655">
        <w:rPr>
          <w:sz w:val="24"/>
          <w:szCs w:val="24"/>
        </w:rPr>
        <w:t xml:space="preserve"> with the result, but already wondering if the time spent was worth the payoff.</w:t>
      </w:r>
    </w:p>
    <w:p w14:paraId="1291AD03" w14:textId="7D56B8D0" w:rsidR="00350421" w:rsidRPr="00430655" w:rsidRDefault="00000000" w:rsidP="00430655">
      <w:pPr>
        <w:pStyle w:val="ListBullet2"/>
        <w:numPr>
          <w:ilvl w:val="0"/>
          <w:numId w:val="0"/>
        </w:numPr>
        <w:pBdr>
          <w:bottom w:val="single" w:sz="6" w:space="1" w:color="auto"/>
        </w:pBdr>
        <w:ind w:left="360"/>
        <w:jc w:val="right"/>
        <w:rPr>
          <w:color w:val="00B050"/>
          <w:sz w:val="20"/>
          <w:szCs w:val="20"/>
        </w:rPr>
      </w:pPr>
      <w:proofErr w:type="gramStart"/>
      <w:r w:rsidRPr="00430655">
        <w:rPr>
          <w:i/>
          <w:color w:val="00B050"/>
          <w:sz w:val="20"/>
          <w:szCs w:val="20"/>
        </w:rPr>
        <w:t>Scoring: {</w:t>
      </w:r>
      <w:proofErr w:type="gramEnd"/>
      <w:r w:rsidRPr="00430655">
        <w:rPr>
          <w:i/>
          <w:color w:val="00B050"/>
          <w:sz w:val="20"/>
          <w:szCs w:val="20"/>
        </w:rPr>
        <w:t>'IT': 0, 'Engineering': 0, 'Science': 0, 'Finance': 3, 'Design': 1}</w:t>
      </w:r>
    </w:p>
    <w:p w14:paraId="275F7590" w14:textId="77777777" w:rsidR="000271F9" w:rsidRPr="000271F9" w:rsidRDefault="000271F9" w:rsidP="000271F9">
      <w:pPr>
        <w:pStyle w:val="Heading1"/>
      </w:pPr>
      <w:r w:rsidRPr="000271F9">
        <w:t>SECTION E — Natural Instincts (How You Act)</w:t>
      </w:r>
    </w:p>
    <w:p w14:paraId="142DCF16" w14:textId="77777777" w:rsidR="000271F9" w:rsidRPr="000271F9" w:rsidRDefault="000271F9" w:rsidP="000271F9">
      <w:pPr>
        <w:rPr>
          <w:sz w:val="24"/>
          <w:szCs w:val="24"/>
        </w:rPr>
      </w:pPr>
      <w:r w:rsidRPr="000271F9">
        <w:rPr>
          <w:sz w:val="24"/>
          <w:szCs w:val="24"/>
        </w:rPr>
        <w:t xml:space="preserve">Weight: 3 </w:t>
      </w:r>
    </w:p>
    <w:p w14:paraId="3C6E3431" w14:textId="1FAEA04A" w:rsidR="000271F9" w:rsidRPr="000271F9" w:rsidRDefault="000271F9" w:rsidP="000271F9">
      <w:pPr>
        <w:pStyle w:val="ListParagraph"/>
        <w:numPr>
          <w:ilvl w:val="0"/>
          <w:numId w:val="16"/>
        </w:numPr>
        <w:rPr>
          <w:b/>
          <w:bCs/>
          <w:color w:val="C00000"/>
          <w:sz w:val="32"/>
          <w:szCs w:val="32"/>
        </w:rPr>
      </w:pPr>
      <w:r w:rsidRPr="000271F9">
        <w:rPr>
          <w:b/>
          <w:bCs/>
          <w:color w:val="C00000"/>
          <w:sz w:val="32"/>
          <w:szCs w:val="32"/>
        </w:rPr>
        <w:t>You and your friends are planning a big trip. Which part do you want to handle?</w:t>
      </w:r>
    </w:p>
    <w:p w14:paraId="6AD5144A" w14:textId="77777777" w:rsidR="000271F9" w:rsidRPr="000271F9" w:rsidRDefault="000271F9" w:rsidP="000271F9">
      <w:pPr>
        <w:numPr>
          <w:ilvl w:val="0"/>
          <w:numId w:val="11"/>
        </w:numPr>
      </w:pPr>
      <w:r w:rsidRPr="000271F9">
        <w:t>I will set up the group chat, the shared calendar, and the digital maps.</w:t>
      </w:r>
    </w:p>
    <w:p w14:paraId="0B784895" w14:textId="77777777" w:rsidR="000271F9" w:rsidRPr="000271F9" w:rsidRDefault="000271F9" w:rsidP="000271F9">
      <w:pPr>
        <w:spacing w:line="240" w:lineRule="auto"/>
        <w:ind w:left="1080"/>
        <w:jc w:val="right"/>
        <w:rPr>
          <w:i/>
          <w:iCs/>
          <w:color w:val="00B050"/>
          <w:sz w:val="20"/>
          <w:szCs w:val="20"/>
        </w:rPr>
      </w:pPr>
      <w:proofErr w:type="gramStart"/>
      <w:r w:rsidRPr="000271F9">
        <w:rPr>
          <w:b/>
          <w:bCs/>
          <w:i/>
          <w:iCs/>
          <w:color w:val="00B050"/>
          <w:sz w:val="20"/>
          <w:szCs w:val="20"/>
        </w:rPr>
        <w:t>Scoring:</w:t>
      </w:r>
      <w:r w:rsidRPr="000271F9">
        <w:rPr>
          <w:i/>
          <w:iCs/>
          <w:color w:val="00B050"/>
          <w:sz w:val="20"/>
          <w:szCs w:val="20"/>
        </w:rPr>
        <w:t xml:space="preserve"> {</w:t>
      </w:r>
      <w:proofErr w:type="gramEnd"/>
      <w:r w:rsidRPr="000271F9">
        <w:rPr>
          <w:i/>
          <w:iCs/>
          <w:color w:val="00B050"/>
          <w:sz w:val="20"/>
          <w:szCs w:val="20"/>
        </w:rPr>
        <w:t>'IT': 3, 'Engineering': 1, 'Science': 0, 'Finance': 0, 'Design': 1}</w:t>
      </w:r>
    </w:p>
    <w:p w14:paraId="20852C9C" w14:textId="77777777" w:rsidR="000271F9" w:rsidRPr="000271F9" w:rsidRDefault="000271F9" w:rsidP="000271F9">
      <w:pPr>
        <w:numPr>
          <w:ilvl w:val="0"/>
          <w:numId w:val="11"/>
        </w:numPr>
      </w:pPr>
      <w:r w:rsidRPr="000271F9">
        <w:t>I will find the best ways to get there and make sure the bags fit in the car.</w:t>
      </w:r>
    </w:p>
    <w:p w14:paraId="300D2428" w14:textId="77777777" w:rsidR="000271F9" w:rsidRPr="000271F9" w:rsidRDefault="000271F9" w:rsidP="000271F9">
      <w:pPr>
        <w:spacing w:line="240" w:lineRule="auto"/>
        <w:ind w:left="1080"/>
        <w:jc w:val="right"/>
        <w:rPr>
          <w:i/>
          <w:iCs/>
          <w:color w:val="00B050"/>
          <w:sz w:val="20"/>
          <w:szCs w:val="20"/>
        </w:rPr>
      </w:pPr>
      <w:proofErr w:type="gramStart"/>
      <w:r w:rsidRPr="000271F9">
        <w:rPr>
          <w:b/>
          <w:bCs/>
          <w:i/>
          <w:iCs/>
          <w:color w:val="00B050"/>
          <w:sz w:val="20"/>
          <w:szCs w:val="20"/>
        </w:rPr>
        <w:t>Scoring:</w:t>
      </w:r>
      <w:r w:rsidRPr="000271F9">
        <w:rPr>
          <w:i/>
          <w:iCs/>
          <w:color w:val="00B050"/>
          <w:sz w:val="20"/>
          <w:szCs w:val="20"/>
        </w:rPr>
        <w:t xml:space="preserve"> {</w:t>
      </w:r>
      <w:proofErr w:type="gramEnd"/>
      <w:r w:rsidRPr="000271F9">
        <w:rPr>
          <w:i/>
          <w:iCs/>
          <w:color w:val="00B050"/>
          <w:sz w:val="20"/>
          <w:szCs w:val="20"/>
        </w:rPr>
        <w:t>'IT': 1, 'Engineering': 3, 'Science': 0, 'Finance': 1, 'Design': 0}</w:t>
      </w:r>
    </w:p>
    <w:p w14:paraId="0330D0F3" w14:textId="77777777" w:rsidR="000271F9" w:rsidRPr="000271F9" w:rsidRDefault="000271F9" w:rsidP="000271F9">
      <w:pPr>
        <w:numPr>
          <w:ilvl w:val="0"/>
          <w:numId w:val="11"/>
        </w:numPr>
      </w:pPr>
      <w:r w:rsidRPr="000271F9">
        <w:t>I will manage the money, pay for the tickets, and find the cheapest deals.</w:t>
      </w:r>
    </w:p>
    <w:p w14:paraId="02CCB985" w14:textId="77777777" w:rsidR="000271F9" w:rsidRPr="000271F9" w:rsidRDefault="000271F9" w:rsidP="000271F9">
      <w:pPr>
        <w:spacing w:line="240" w:lineRule="auto"/>
        <w:ind w:left="1080"/>
        <w:jc w:val="right"/>
        <w:rPr>
          <w:i/>
          <w:iCs/>
          <w:color w:val="00B050"/>
          <w:sz w:val="20"/>
          <w:szCs w:val="20"/>
        </w:rPr>
      </w:pPr>
      <w:proofErr w:type="gramStart"/>
      <w:r w:rsidRPr="000271F9">
        <w:rPr>
          <w:b/>
          <w:bCs/>
          <w:i/>
          <w:iCs/>
          <w:color w:val="00B050"/>
          <w:sz w:val="20"/>
          <w:szCs w:val="20"/>
        </w:rPr>
        <w:t>Scoring:</w:t>
      </w:r>
      <w:r w:rsidRPr="000271F9">
        <w:rPr>
          <w:i/>
          <w:iCs/>
          <w:color w:val="00B050"/>
          <w:sz w:val="20"/>
          <w:szCs w:val="20"/>
        </w:rPr>
        <w:t xml:space="preserve"> {</w:t>
      </w:r>
      <w:proofErr w:type="gramEnd"/>
      <w:r w:rsidRPr="000271F9">
        <w:rPr>
          <w:i/>
          <w:iCs/>
          <w:color w:val="00B050"/>
          <w:sz w:val="20"/>
          <w:szCs w:val="20"/>
        </w:rPr>
        <w:t>'IT': 0, 'Engineering': 0, 'Science': 0, 'Finance': 3, 'Design': 1}</w:t>
      </w:r>
    </w:p>
    <w:p w14:paraId="02F5E27D" w14:textId="77777777" w:rsidR="000271F9" w:rsidRPr="000271F9" w:rsidRDefault="000271F9" w:rsidP="000271F9">
      <w:pPr>
        <w:numPr>
          <w:ilvl w:val="0"/>
          <w:numId w:val="11"/>
        </w:numPr>
      </w:pPr>
      <w:r w:rsidRPr="000271F9">
        <w:t>I will pick the prettiest places to stay and take the best photos.</w:t>
      </w:r>
    </w:p>
    <w:p w14:paraId="2DFE7E3E" w14:textId="77777777" w:rsidR="000271F9" w:rsidRPr="000271F9" w:rsidRDefault="000271F9" w:rsidP="000271F9">
      <w:pPr>
        <w:spacing w:line="240" w:lineRule="auto"/>
        <w:ind w:left="1080"/>
        <w:jc w:val="right"/>
        <w:rPr>
          <w:i/>
          <w:iCs/>
          <w:color w:val="00B050"/>
          <w:sz w:val="20"/>
          <w:szCs w:val="20"/>
        </w:rPr>
      </w:pPr>
      <w:proofErr w:type="gramStart"/>
      <w:r w:rsidRPr="000271F9">
        <w:rPr>
          <w:b/>
          <w:bCs/>
          <w:i/>
          <w:iCs/>
          <w:color w:val="00B050"/>
          <w:sz w:val="20"/>
          <w:szCs w:val="20"/>
        </w:rPr>
        <w:t>Scoring:</w:t>
      </w:r>
      <w:r w:rsidRPr="000271F9">
        <w:rPr>
          <w:i/>
          <w:iCs/>
          <w:color w:val="00B050"/>
          <w:sz w:val="20"/>
          <w:szCs w:val="20"/>
        </w:rPr>
        <w:t xml:space="preserve"> {</w:t>
      </w:r>
      <w:proofErr w:type="gramEnd"/>
      <w:r w:rsidRPr="000271F9">
        <w:rPr>
          <w:i/>
          <w:iCs/>
          <w:color w:val="00B050"/>
          <w:sz w:val="20"/>
          <w:szCs w:val="20"/>
        </w:rPr>
        <w:t>'IT': 0, 'Engineering': 0, 'Science': 1, 'Finance': 0, 'Design': 3}</w:t>
      </w:r>
    </w:p>
    <w:p w14:paraId="173DE284" w14:textId="21EC8F53" w:rsidR="000271F9" w:rsidRPr="000271F9" w:rsidRDefault="000271F9" w:rsidP="000271F9">
      <w:pPr>
        <w:pStyle w:val="ListParagraph"/>
        <w:numPr>
          <w:ilvl w:val="0"/>
          <w:numId w:val="16"/>
        </w:numPr>
        <w:rPr>
          <w:b/>
          <w:bCs/>
          <w:color w:val="C00000"/>
          <w:sz w:val="32"/>
          <w:szCs w:val="32"/>
        </w:rPr>
      </w:pPr>
      <w:r w:rsidRPr="000271F9">
        <w:rPr>
          <w:b/>
          <w:bCs/>
          <w:color w:val="C00000"/>
          <w:sz w:val="32"/>
          <w:szCs w:val="32"/>
        </w:rPr>
        <w:t>You find a locked box in your attic with a secret code. How do you try to open it?</w:t>
      </w:r>
    </w:p>
    <w:p w14:paraId="3C279205" w14:textId="77777777" w:rsidR="000271F9" w:rsidRPr="000271F9" w:rsidRDefault="000271F9" w:rsidP="000271F9">
      <w:pPr>
        <w:numPr>
          <w:ilvl w:val="0"/>
          <w:numId w:val="12"/>
        </w:numPr>
      </w:pPr>
      <w:r w:rsidRPr="000271F9">
        <w:t>I try to find a pattern in the numbers or a trick to guess the code fast.</w:t>
      </w:r>
    </w:p>
    <w:p w14:paraId="5519A484" w14:textId="77777777" w:rsidR="000271F9" w:rsidRPr="000271F9" w:rsidRDefault="000271F9" w:rsidP="000271F9">
      <w:pPr>
        <w:spacing w:line="240" w:lineRule="auto"/>
        <w:ind w:left="1080"/>
        <w:jc w:val="right"/>
        <w:rPr>
          <w:i/>
          <w:iCs/>
          <w:color w:val="00B050"/>
          <w:sz w:val="20"/>
          <w:szCs w:val="20"/>
        </w:rPr>
      </w:pPr>
      <w:proofErr w:type="gramStart"/>
      <w:r w:rsidRPr="000271F9">
        <w:rPr>
          <w:b/>
          <w:bCs/>
          <w:i/>
          <w:iCs/>
          <w:color w:val="00B050"/>
          <w:sz w:val="20"/>
          <w:szCs w:val="20"/>
        </w:rPr>
        <w:t>Scoring:</w:t>
      </w:r>
      <w:r w:rsidRPr="000271F9">
        <w:rPr>
          <w:i/>
          <w:iCs/>
          <w:color w:val="00B050"/>
          <w:sz w:val="20"/>
          <w:szCs w:val="20"/>
        </w:rPr>
        <w:t xml:space="preserve"> {</w:t>
      </w:r>
      <w:proofErr w:type="gramEnd"/>
      <w:r w:rsidRPr="000271F9">
        <w:rPr>
          <w:i/>
          <w:iCs/>
          <w:color w:val="00B050"/>
          <w:sz w:val="20"/>
          <w:szCs w:val="20"/>
        </w:rPr>
        <w:t>'IT': 3, 'Engineering': 1, 'Science': 2, 'Finance': 1, 'Design': 0}</w:t>
      </w:r>
    </w:p>
    <w:p w14:paraId="53C94441" w14:textId="77777777" w:rsidR="000271F9" w:rsidRPr="000271F9" w:rsidRDefault="000271F9" w:rsidP="000271F9">
      <w:pPr>
        <w:numPr>
          <w:ilvl w:val="0"/>
          <w:numId w:val="12"/>
        </w:numPr>
      </w:pPr>
      <w:r w:rsidRPr="000271F9">
        <w:t>I look at the hinges and the lock to see if I can use a tool to pop it open.</w:t>
      </w:r>
    </w:p>
    <w:p w14:paraId="6B4C4575" w14:textId="77777777" w:rsidR="000271F9" w:rsidRPr="000271F9" w:rsidRDefault="000271F9" w:rsidP="000271F9">
      <w:pPr>
        <w:spacing w:line="240" w:lineRule="auto"/>
        <w:ind w:left="1080"/>
        <w:jc w:val="right"/>
        <w:rPr>
          <w:i/>
          <w:iCs/>
          <w:color w:val="00B050"/>
          <w:sz w:val="20"/>
          <w:szCs w:val="20"/>
        </w:rPr>
      </w:pPr>
      <w:proofErr w:type="gramStart"/>
      <w:r w:rsidRPr="000271F9">
        <w:rPr>
          <w:b/>
          <w:bCs/>
          <w:i/>
          <w:iCs/>
          <w:color w:val="00B050"/>
          <w:sz w:val="20"/>
          <w:szCs w:val="20"/>
        </w:rPr>
        <w:t>Scoring:</w:t>
      </w:r>
      <w:r w:rsidRPr="000271F9">
        <w:rPr>
          <w:i/>
          <w:iCs/>
          <w:color w:val="00B050"/>
          <w:sz w:val="20"/>
          <w:szCs w:val="20"/>
        </w:rPr>
        <w:t xml:space="preserve"> {</w:t>
      </w:r>
      <w:proofErr w:type="gramEnd"/>
      <w:r w:rsidRPr="000271F9">
        <w:rPr>
          <w:i/>
          <w:iCs/>
          <w:color w:val="00B050"/>
          <w:sz w:val="20"/>
          <w:szCs w:val="20"/>
        </w:rPr>
        <w:t>'IT': 1, 'Engineering': 3, 'Science': 1, 'Finance': 0, 'Design': 0}</w:t>
      </w:r>
    </w:p>
    <w:p w14:paraId="68117D28" w14:textId="77777777" w:rsidR="000271F9" w:rsidRPr="000271F9" w:rsidRDefault="000271F9" w:rsidP="000271F9">
      <w:pPr>
        <w:numPr>
          <w:ilvl w:val="0"/>
          <w:numId w:val="12"/>
        </w:numPr>
      </w:pPr>
      <w:r w:rsidRPr="000271F9">
        <w:t>I study the old paper next to it to learn the history and facts about the box.</w:t>
      </w:r>
    </w:p>
    <w:p w14:paraId="01FB57DA" w14:textId="77777777" w:rsidR="000271F9" w:rsidRPr="000271F9" w:rsidRDefault="000271F9" w:rsidP="000271F9">
      <w:pPr>
        <w:spacing w:line="240" w:lineRule="auto"/>
        <w:ind w:left="1080"/>
        <w:jc w:val="right"/>
        <w:rPr>
          <w:i/>
          <w:iCs/>
          <w:color w:val="00B050"/>
          <w:sz w:val="20"/>
          <w:szCs w:val="20"/>
        </w:rPr>
      </w:pPr>
      <w:proofErr w:type="gramStart"/>
      <w:r w:rsidRPr="000271F9">
        <w:rPr>
          <w:b/>
          <w:bCs/>
          <w:i/>
          <w:iCs/>
          <w:color w:val="00B050"/>
          <w:sz w:val="20"/>
          <w:szCs w:val="20"/>
        </w:rPr>
        <w:t>Scoring:</w:t>
      </w:r>
      <w:r w:rsidRPr="000271F9">
        <w:rPr>
          <w:i/>
          <w:iCs/>
          <w:color w:val="00B050"/>
          <w:sz w:val="20"/>
          <w:szCs w:val="20"/>
        </w:rPr>
        <w:t xml:space="preserve"> {</w:t>
      </w:r>
      <w:proofErr w:type="gramEnd"/>
      <w:r w:rsidRPr="000271F9">
        <w:rPr>
          <w:i/>
          <w:iCs/>
          <w:color w:val="00B050"/>
          <w:sz w:val="20"/>
          <w:szCs w:val="20"/>
        </w:rPr>
        <w:t>'IT': 1, 'Engineering': 1, 'Science': 3, 'Finance': 0, 'Design': 0}</w:t>
      </w:r>
    </w:p>
    <w:p w14:paraId="22660463" w14:textId="77777777" w:rsidR="000271F9" w:rsidRPr="000271F9" w:rsidRDefault="000271F9" w:rsidP="000271F9">
      <w:pPr>
        <w:numPr>
          <w:ilvl w:val="0"/>
          <w:numId w:val="12"/>
        </w:numPr>
      </w:pPr>
      <w:r w:rsidRPr="000271F9">
        <w:t>I look at the drawings on the box to see if the art gives me a clue.</w:t>
      </w:r>
    </w:p>
    <w:p w14:paraId="3EC31AAA" w14:textId="77777777" w:rsidR="000271F9" w:rsidRPr="000271F9" w:rsidRDefault="000271F9" w:rsidP="000271F9">
      <w:pPr>
        <w:spacing w:line="240" w:lineRule="auto"/>
        <w:ind w:left="1080"/>
        <w:jc w:val="right"/>
        <w:rPr>
          <w:i/>
          <w:iCs/>
          <w:color w:val="00B050"/>
          <w:sz w:val="20"/>
          <w:szCs w:val="20"/>
        </w:rPr>
      </w:pPr>
      <w:proofErr w:type="gramStart"/>
      <w:r w:rsidRPr="000271F9">
        <w:rPr>
          <w:b/>
          <w:bCs/>
          <w:i/>
          <w:iCs/>
          <w:color w:val="00B050"/>
          <w:sz w:val="20"/>
          <w:szCs w:val="20"/>
        </w:rPr>
        <w:t>Scoring:</w:t>
      </w:r>
      <w:r w:rsidRPr="000271F9">
        <w:rPr>
          <w:i/>
          <w:iCs/>
          <w:color w:val="00B050"/>
          <w:sz w:val="20"/>
          <w:szCs w:val="20"/>
        </w:rPr>
        <w:t xml:space="preserve"> {</w:t>
      </w:r>
      <w:proofErr w:type="gramEnd"/>
      <w:r w:rsidRPr="000271F9">
        <w:rPr>
          <w:i/>
          <w:iCs/>
          <w:color w:val="00B050"/>
          <w:sz w:val="20"/>
          <w:szCs w:val="20"/>
        </w:rPr>
        <w:t>'IT': 0, 'Engineering': 1, 'Science': 0, 'Finance': 0, 'Design': 3}</w:t>
      </w:r>
    </w:p>
    <w:p w14:paraId="5DE2CE49" w14:textId="4918A10C" w:rsidR="000271F9" w:rsidRPr="000271F9" w:rsidRDefault="000271F9" w:rsidP="000271F9">
      <w:pPr>
        <w:pStyle w:val="ListParagraph"/>
        <w:numPr>
          <w:ilvl w:val="0"/>
          <w:numId w:val="16"/>
        </w:numPr>
        <w:rPr>
          <w:b/>
          <w:bCs/>
          <w:color w:val="C00000"/>
          <w:sz w:val="32"/>
          <w:szCs w:val="32"/>
        </w:rPr>
      </w:pPr>
      <w:r w:rsidRPr="000271F9">
        <w:rPr>
          <w:b/>
          <w:bCs/>
          <w:color w:val="C00000"/>
          <w:sz w:val="32"/>
          <w:szCs w:val="32"/>
        </w:rPr>
        <w:lastRenderedPageBreak/>
        <w:t>You are playing a game where you build a city. What is your favorite part?</w:t>
      </w:r>
    </w:p>
    <w:p w14:paraId="6110C140" w14:textId="77777777" w:rsidR="000271F9" w:rsidRPr="000271F9" w:rsidRDefault="000271F9" w:rsidP="000271F9">
      <w:pPr>
        <w:numPr>
          <w:ilvl w:val="0"/>
          <w:numId w:val="13"/>
        </w:numPr>
      </w:pPr>
      <w:r w:rsidRPr="000271F9">
        <w:t>Connecting all the power lines and making the city's "brain" work perfectly.</w:t>
      </w:r>
    </w:p>
    <w:p w14:paraId="5AD2A251" w14:textId="77777777" w:rsidR="000271F9" w:rsidRPr="000271F9" w:rsidRDefault="000271F9" w:rsidP="000271F9">
      <w:pPr>
        <w:spacing w:line="240" w:lineRule="auto"/>
        <w:ind w:left="1080"/>
        <w:jc w:val="right"/>
        <w:rPr>
          <w:i/>
          <w:iCs/>
          <w:color w:val="00B050"/>
          <w:sz w:val="20"/>
          <w:szCs w:val="20"/>
        </w:rPr>
      </w:pPr>
      <w:proofErr w:type="gramStart"/>
      <w:r w:rsidRPr="000271F9">
        <w:rPr>
          <w:b/>
          <w:bCs/>
          <w:i/>
          <w:iCs/>
          <w:color w:val="00B050"/>
          <w:sz w:val="20"/>
          <w:szCs w:val="20"/>
        </w:rPr>
        <w:t>Scoring:</w:t>
      </w:r>
      <w:r w:rsidRPr="000271F9">
        <w:rPr>
          <w:i/>
          <w:iCs/>
          <w:color w:val="00B050"/>
          <w:sz w:val="20"/>
          <w:szCs w:val="20"/>
        </w:rPr>
        <w:t xml:space="preserve"> {</w:t>
      </w:r>
      <w:proofErr w:type="gramEnd"/>
      <w:r w:rsidRPr="000271F9">
        <w:rPr>
          <w:i/>
          <w:iCs/>
          <w:color w:val="00B050"/>
          <w:sz w:val="20"/>
          <w:szCs w:val="20"/>
        </w:rPr>
        <w:t>'IT': 3, 'Engineering': 2, 'Science': 1, 'Finance': 0, 'Design': 0}</w:t>
      </w:r>
    </w:p>
    <w:p w14:paraId="5DA9F71C" w14:textId="77777777" w:rsidR="000271F9" w:rsidRPr="000271F9" w:rsidRDefault="000271F9" w:rsidP="000271F9">
      <w:pPr>
        <w:numPr>
          <w:ilvl w:val="0"/>
          <w:numId w:val="13"/>
        </w:numPr>
      </w:pPr>
      <w:r w:rsidRPr="000271F9">
        <w:t>Making sure the roads and bridges are strong and don't break.</w:t>
      </w:r>
    </w:p>
    <w:p w14:paraId="5C79C669" w14:textId="77777777" w:rsidR="000271F9" w:rsidRPr="000271F9" w:rsidRDefault="000271F9" w:rsidP="000271F9">
      <w:pPr>
        <w:spacing w:line="240" w:lineRule="auto"/>
        <w:ind w:left="1080"/>
        <w:jc w:val="right"/>
        <w:rPr>
          <w:i/>
          <w:iCs/>
          <w:color w:val="00B050"/>
          <w:sz w:val="20"/>
          <w:szCs w:val="20"/>
        </w:rPr>
      </w:pPr>
      <w:proofErr w:type="gramStart"/>
      <w:r w:rsidRPr="000271F9">
        <w:rPr>
          <w:b/>
          <w:bCs/>
          <w:i/>
          <w:iCs/>
          <w:color w:val="00B050"/>
          <w:sz w:val="20"/>
          <w:szCs w:val="20"/>
        </w:rPr>
        <w:t>Scoring:</w:t>
      </w:r>
      <w:r w:rsidRPr="000271F9">
        <w:rPr>
          <w:i/>
          <w:iCs/>
          <w:color w:val="00B050"/>
          <w:sz w:val="20"/>
          <w:szCs w:val="20"/>
        </w:rPr>
        <w:t xml:space="preserve"> {</w:t>
      </w:r>
      <w:proofErr w:type="gramEnd"/>
      <w:r w:rsidRPr="000271F9">
        <w:rPr>
          <w:i/>
          <w:iCs/>
          <w:color w:val="00B050"/>
          <w:sz w:val="20"/>
          <w:szCs w:val="20"/>
        </w:rPr>
        <w:t>'IT': 1, 'Engineering': 3, 'Science': 1, 'Finance': 0, 'Design': 1}</w:t>
      </w:r>
    </w:p>
    <w:p w14:paraId="46BD90CC" w14:textId="77777777" w:rsidR="000271F9" w:rsidRPr="000271F9" w:rsidRDefault="000271F9" w:rsidP="000271F9">
      <w:pPr>
        <w:numPr>
          <w:ilvl w:val="0"/>
          <w:numId w:val="13"/>
        </w:numPr>
      </w:pPr>
      <w:r w:rsidRPr="000271F9">
        <w:t>Watching the taxes and making sure the city is making a lot of money.</w:t>
      </w:r>
    </w:p>
    <w:p w14:paraId="7168B61A" w14:textId="77777777" w:rsidR="000271F9" w:rsidRPr="000271F9" w:rsidRDefault="000271F9" w:rsidP="000271F9">
      <w:pPr>
        <w:spacing w:line="240" w:lineRule="auto"/>
        <w:ind w:left="1080"/>
        <w:jc w:val="right"/>
        <w:rPr>
          <w:i/>
          <w:iCs/>
          <w:color w:val="00B050"/>
          <w:sz w:val="20"/>
          <w:szCs w:val="20"/>
        </w:rPr>
      </w:pPr>
      <w:proofErr w:type="gramStart"/>
      <w:r w:rsidRPr="000271F9">
        <w:rPr>
          <w:b/>
          <w:bCs/>
          <w:i/>
          <w:iCs/>
          <w:color w:val="00B050"/>
          <w:sz w:val="20"/>
          <w:szCs w:val="20"/>
        </w:rPr>
        <w:t>Scoring:</w:t>
      </w:r>
      <w:r w:rsidRPr="000271F9">
        <w:rPr>
          <w:i/>
          <w:iCs/>
          <w:color w:val="00B050"/>
          <w:sz w:val="20"/>
          <w:szCs w:val="20"/>
        </w:rPr>
        <w:t xml:space="preserve"> {</w:t>
      </w:r>
      <w:proofErr w:type="gramEnd"/>
      <w:r w:rsidRPr="000271F9">
        <w:rPr>
          <w:i/>
          <w:iCs/>
          <w:color w:val="00B050"/>
          <w:sz w:val="20"/>
          <w:szCs w:val="20"/>
        </w:rPr>
        <w:t>'IT': 0, 'Engineering': 0, 'Science': 0, 'Finance': 3, 'Design': 1}</w:t>
      </w:r>
    </w:p>
    <w:p w14:paraId="591EF509" w14:textId="77777777" w:rsidR="000271F9" w:rsidRPr="000271F9" w:rsidRDefault="000271F9" w:rsidP="000271F9">
      <w:pPr>
        <w:numPr>
          <w:ilvl w:val="0"/>
          <w:numId w:val="13"/>
        </w:numPr>
      </w:pPr>
      <w:r w:rsidRPr="000271F9">
        <w:t>Choosing the colors of the buildings and making the parks look beautiful.</w:t>
      </w:r>
    </w:p>
    <w:p w14:paraId="13AB4233" w14:textId="77777777" w:rsidR="000271F9" w:rsidRPr="000271F9" w:rsidRDefault="000271F9" w:rsidP="000271F9">
      <w:pPr>
        <w:spacing w:line="240" w:lineRule="auto"/>
        <w:ind w:left="1080"/>
        <w:jc w:val="right"/>
        <w:rPr>
          <w:i/>
          <w:iCs/>
          <w:color w:val="00B050"/>
          <w:sz w:val="20"/>
          <w:szCs w:val="20"/>
        </w:rPr>
      </w:pPr>
      <w:proofErr w:type="gramStart"/>
      <w:r w:rsidRPr="000271F9">
        <w:rPr>
          <w:b/>
          <w:bCs/>
          <w:i/>
          <w:iCs/>
          <w:color w:val="00B050"/>
          <w:sz w:val="20"/>
          <w:szCs w:val="20"/>
        </w:rPr>
        <w:t>Scoring:</w:t>
      </w:r>
      <w:r w:rsidRPr="000271F9">
        <w:rPr>
          <w:i/>
          <w:iCs/>
          <w:color w:val="00B050"/>
          <w:sz w:val="20"/>
          <w:szCs w:val="20"/>
        </w:rPr>
        <w:t xml:space="preserve"> {</w:t>
      </w:r>
      <w:proofErr w:type="gramEnd"/>
      <w:r w:rsidRPr="000271F9">
        <w:rPr>
          <w:i/>
          <w:iCs/>
          <w:color w:val="00B050"/>
          <w:sz w:val="20"/>
          <w:szCs w:val="20"/>
        </w:rPr>
        <w:t>'IT': 0, 'Engineering': 0, 'Science': 0, 'Finance': 1, 'Design': 3}</w:t>
      </w:r>
    </w:p>
    <w:p w14:paraId="7DA18821" w14:textId="77777777" w:rsidR="00430655" w:rsidRDefault="00430655"/>
    <w:sectPr w:rsidR="00430655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121142E5"/>
    <w:multiLevelType w:val="hybridMultilevel"/>
    <w:tmpl w:val="38AEF7C6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2ADE4E5A"/>
    <w:multiLevelType w:val="hybridMultilevel"/>
    <w:tmpl w:val="5922F60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0F73214"/>
    <w:multiLevelType w:val="hybridMultilevel"/>
    <w:tmpl w:val="1248BE54"/>
    <w:lvl w:ilvl="0" w:tplc="044421AC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95741AB"/>
    <w:multiLevelType w:val="hybridMultilevel"/>
    <w:tmpl w:val="63F07AC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5F31303B"/>
    <w:multiLevelType w:val="multilevel"/>
    <w:tmpl w:val="FE8CEF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77E1D07"/>
    <w:multiLevelType w:val="multilevel"/>
    <w:tmpl w:val="A6B4DC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40E09BB"/>
    <w:multiLevelType w:val="multilevel"/>
    <w:tmpl w:val="00647B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39438686">
    <w:abstractNumId w:val="8"/>
  </w:num>
  <w:num w:numId="2" w16cid:durableId="1975602273">
    <w:abstractNumId w:val="6"/>
  </w:num>
  <w:num w:numId="3" w16cid:durableId="307370224">
    <w:abstractNumId w:val="5"/>
  </w:num>
  <w:num w:numId="4" w16cid:durableId="167595573">
    <w:abstractNumId w:val="4"/>
  </w:num>
  <w:num w:numId="5" w16cid:durableId="1629892131">
    <w:abstractNumId w:val="7"/>
  </w:num>
  <w:num w:numId="6" w16cid:durableId="2064939169">
    <w:abstractNumId w:val="3"/>
  </w:num>
  <w:num w:numId="7" w16cid:durableId="849610478">
    <w:abstractNumId w:val="2"/>
  </w:num>
  <w:num w:numId="8" w16cid:durableId="1281186284">
    <w:abstractNumId w:val="1"/>
  </w:num>
  <w:num w:numId="9" w16cid:durableId="59795493">
    <w:abstractNumId w:val="0"/>
  </w:num>
  <w:num w:numId="10" w16cid:durableId="957223253">
    <w:abstractNumId w:val="10"/>
  </w:num>
  <w:num w:numId="11" w16cid:durableId="715932338">
    <w:abstractNumId w:val="14"/>
  </w:num>
  <w:num w:numId="12" w16cid:durableId="1044910747">
    <w:abstractNumId w:val="13"/>
  </w:num>
  <w:num w:numId="13" w16cid:durableId="66079680">
    <w:abstractNumId w:val="15"/>
  </w:num>
  <w:num w:numId="14" w16cid:durableId="1837186248">
    <w:abstractNumId w:val="11"/>
  </w:num>
  <w:num w:numId="15" w16cid:durableId="2023314250">
    <w:abstractNumId w:val="9"/>
  </w:num>
  <w:num w:numId="16" w16cid:durableId="1244411705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271F9"/>
    <w:rsid w:val="00034616"/>
    <w:rsid w:val="0006063C"/>
    <w:rsid w:val="0015074B"/>
    <w:rsid w:val="0029639D"/>
    <w:rsid w:val="00326F90"/>
    <w:rsid w:val="00350421"/>
    <w:rsid w:val="00430655"/>
    <w:rsid w:val="00715903"/>
    <w:rsid w:val="00AA1D8D"/>
    <w:rsid w:val="00AF29C1"/>
    <w:rsid w:val="00B17A39"/>
    <w:rsid w:val="00B47730"/>
    <w:rsid w:val="00C251A2"/>
    <w:rsid w:val="00CB0664"/>
    <w:rsid w:val="00D71C03"/>
    <w:rsid w:val="00E357F6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312C291"/>
  <w14:defaultImageDpi w14:val="300"/>
  <w15:docId w15:val="{4C1AAA9C-DA4D-43AA-968E-4BC14C7999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1</Pages>
  <Words>1155</Words>
  <Characters>6101</Characters>
  <Application>Microsoft Office Word</Application>
  <DocSecurity>0</DocSecurity>
  <Lines>148</Lines>
  <Paragraphs>125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7131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Ra'Ed Afifeh</cp:lastModifiedBy>
  <cp:revision>5</cp:revision>
  <dcterms:created xsi:type="dcterms:W3CDTF">2013-12-23T23:15:00Z</dcterms:created>
  <dcterms:modified xsi:type="dcterms:W3CDTF">2026-04-09T13:38:00Z</dcterms:modified>
  <cp:category/>
</cp:coreProperties>
</file>