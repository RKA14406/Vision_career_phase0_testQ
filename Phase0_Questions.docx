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Vision Career — Phase 0 Discovery Questions</w:t>
      </w:r>
    </w:p>
    <w:p>
      <w:pPr>
        <w:pStyle w:val="Heading1"/>
      </w:pPr>
      <w:r>
        <w:t>SECTION A — Interest (What you LIKE)</w:t>
      </w:r>
    </w:p>
    <w:p>
      <w:r>
        <w:t>Which activity sounds most enjoyable?</w:t>
        <w:br/>
        <w:t>- Building a system or app</w:t>
        <w:br/>
        <w:t>- Running experiments and discovering how things work</w:t>
        <w:br/>
        <w:t>- Analyzing money, markets, or business decisions</w:t>
        <w:br/>
        <w:t>- Designing visuals, spaces, or creative ideas</w:t>
      </w:r>
    </w:p>
    <w:p/>
    <w:p>
      <w:r>
        <w:t>Which subject pulls your attention the most?</w:t>
        <w:br/>
        <w:t>- Math / Physics</w:t>
        <w:br/>
        <w:t>- Chemistry / Biology</w:t>
        <w:br/>
        <w:t>- Business / Economics</w:t>
        <w:br/>
        <w:t>- Art / Design</w:t>
      </w:r>
    </w:p>
    <w:p/>
    <w:p>
      <w:r>
        <w:t>What kind of result would make you proud?</w:t>
        <w:br/>
        <w:t>- A working technical system</w:t>
        <w:br/>
        <w:t>- A scientific discovery or explanation</w:t>
        <w:br/>
        <w:t>- A profitable business solution</w:t>
        <w:br/>
        <w:t>- A beautiful design or structure</w:t>
      </w:r>
    </w:p>
    <w:p/>
    <w:p>
      <w:r>
        <w:t>What kind of content do you enjoy most?</w:t>
        <w:br/>
        <w:t>- Tech / coding / systems</w:t>
        <w:br/>
        <w:t>- Science / experiments</w:t>
        <w:br/>
        <w:t>- Finance / entrepreneurship</w:t>
        <w:br/>
        <w:t>- Design / architecture</w:t>
      </w:r>
    </w:p>
    <w:p/>
    <w:p>
      <w:pPr>
        <w:pStyle w:val="Heading1"/>
      </w:pPr>
      <w:r>
        <w:t>SECTION B — Capability (What you CAN handle)</w:t>
      </w:r>
    </w:p>
    <w:p>
      <w:r>
        <w:t>How comfortable are you solving multi-step math problems?</w:t>
        <w:br/>
        <w:t>- Very comfortable</w:t>
        <w:br/>
        <w:t>- Somewhat comfortable</w:t>
        <w:br/>
        <w:t>- Neutral</w:t>
        <w:br/>
        <w:t>- I struggle</w:t>
      </w:r>
    </w:p>
    <w:p/>
    <w:p>
      <w:r>
        <w:t>Can you understand abstract concepts (like physics theories)?</w:t>
        <w:br/>
        <w:t>- Very easily</w:t>
        <w:br/>
        <w:t>- With effort</w:t>
        <w:br/>
        <w:t>- Rarely</w:t>
        <w:br/>
        <w:t>- Not at all</w:t>
      </w:r>
    </w:p>
    <w:p/>
    <w:p>
      <w:r>
        <w:t>How do you deal with complex problems?</w:t>
        <w:br/>
        <w:t>- Break them step by step</w:t>
        <w:br/>
        <w:t>- Experiment until it works</w:t>
        <w:br/>
        <w:t>- Analyze outcomes</w:t>
        <w:br/>
        <w:t>- Avoid them</w:t>
      </w:r>
    </w:p>
    <w:p/>
    <w:p>
      <w:r>
        <w:t>How strong are you in calculations?</w:t>
        <w:br/>
        <w:t>- Strong</w:t>
        <w:br/>
        <w:t>- Average</w:t>
        <w:br/>
        <w:t>- Weak</w:t>
        <w:br/>
        <w:t>- Very weak</w:t>
      </w:r>
    </w:p>
    <w:p/>
    <w:p>
      <w:r>
        <w:t>How do you feel about lab work?</w:t>
        <w:br/>
        <w:t>- Very comfortable</w:t>
        <w:br/>
        <w:t>- Interested</w:t>
        <w:br/>
        <w:t>- Neutral</w:t>
        <w:br/>
        <w:t>- Not interested</w:t>
      </w:r>
    </w:p>
    <w:p/>
    <w:p>
      <w:pPr>
        <w:pStyle w:val="Heading1"/>
      </w:pPr>
      <w:r>
        <w:t>SECTION C — Friction (What you AVOID)</w:t>
      </w:r>
    </w:p>
    <w:p>
      <w:r>
        <w:t>Which task would drain your energy most?</w:t>
        <w:br/>
        <w:t>- Heavy math</w:t>
        <w:br/>
        <w:t>- Lab work</w:t>
        <w:br/>
        <w:t>- Business decisions</w:t>
        <w:br/>
        <w:t>- Designing visuals</w:t>
      </w:r>
    </w:p>
    <w:p/>
    <w:p>
      <w:r>
        <w:t>Which environment would you avoid?</w:t>
        <w:br/>
        <w:t>- Technical systems</w:t>
        <w:br/>
        <w:t>- Research labs</w:t>
        <w:br/>
        <w:t>- Business environment</w:t>
        <w:br/>
        <w:t>- Design studios</w:t>
      </w:r>
    </w:p>
    <w:p/>
    <w:p>
      <w:r>
        <w:t>What work would you NOT choose even if it pays well?</w:t>
        <w:br/>
        <w:t>- Engineering</w:t>
        <w:br/>
        <w:t>- Scientific research</w:t>
        <w:br/>
        <w:t>- Business</w:t>
        <w:br/>
        <w:t>- Design</w:t>
      </w:r>
    </w:p>
    <w:p/>
    <w:p>
      <w:pPr>
        <w:pStyle w:val="Heading1"/>
      </w:pPr>
      <w:r>
        <w:t>SECTION D — Work Style</w:t>
      </w:r>
    </w:p>
    <w:p>
      <w:r>
        <w:t>In a team, what role fits you?</w:t>
        <w:br/>
        <w:t>- Builder</w:t>
        <w:br/>
        <w:t>- Researcher</w:t>
        <w:br/>
        <w:t>- Planner</w:t>
        <w:br/>
        <w:t>- Designer</w:t>
      </w:r>
    </w:p>
    <w:p/>
    <w:p>
      <w:r>
        <w:t>What challenge excites you?</w:t>
        <w:br/>
        <w:t>- Logical problems</w:t>
        <w:br/>
        <w:t>- Scientific discovery</w:t>
        <w:br/>
        <w:t>- Business decisions</w:t>
        <w:br/>
        <w:t>- Creative design</w:t>
      </w:r>
    </w:p>
    <w:p/>
    <w:p>
      <w:r>
        <w:t>How do you make decisions?</w:t>
        <w:br/>
        <w:t>- Logic</w:t>
        <w:br/>
        <w:t>- Experiments</w:t>
        <w:br/>
        <w:t>- Risk analysis</w:t>
        <w:br/>
        <w:t>- Creativity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