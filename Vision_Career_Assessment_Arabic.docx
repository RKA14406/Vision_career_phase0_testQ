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CB13" w14:textId="77777777" w:rsidR="00A5562C" w:rsidRPr="00321A48" w:rsidRDefault="00000000" w:rsidP="00321A48">
      <w:pPr>
        <w:pStyle w:val="Title"/>
        <w:bidi/>
        <w:rPr>
          <w:sz w:val="56"/>
          <w:szCs w:val="56"/>
        </w:rPr>
      </w:pPr>
      <w:proofErr w:type="spellStart"/>
      <w:r w:rsidRPr="00321A48">
        <w:rPr>
          <w:sz w:val="56"/>
          <w:szCs w:val="56"/>
        </w:rPr>
        <w:t>رؤية</w:t>
      </w:r>
      <w:proofErr w:type="spellEnd"/>
      <w:r w:rsidRPr="00321A48">
        <w:rPr>
          <w:sz w:val="56"/>
          <w:szCs w:val="56"/>
        </w:rPr>
        <w:t xml:space="preserve"> </w:t>
      </w:r>
      <w:proofErr w:type="spellStart"/>
      <w:r w:rsidRPr="00321A48">
        <w:rPr>
          <w:sz w:val="56"/>
          <w:szCs w:val="56"/>
        </w:rPr>
        <w:t>المسار</w:t>
      </w:r>
      <w:proofErr w:type="spellEnd"/>
      <w:r w:rsidRPr="00321A48">
        <w:rPr>
          <w:sz w:val="56"/>
          <w:szCs w:val="56"/>
        </w:rPr>
        <w:t xml:space="preserve"> </w:t>
      </w:r>
      <w:proofErr w:type="spellStart"/>
      <w:r w:rsidRPr="00321A48">
        <w:rPr>
          <w:sz w:val="56"/>
          <w:szCs w:val="56"/>
        </w:rPr>
        <w:t>المهني</w:t>
      </w:r>
      <w:proofErr w:type="spellEnd"/>
      <w:r w:rsidRPr="00321A48">
        <w:rPr>
          <w:sz w:val="56"/>
          <w:szCs w:val="56"/>
        </w:rPr>
        <w:t xml:space="preserve">: </w:t>
      </w:r>
      <w:proofErr w:type="spellStart"/>
      <w:r w:rsidRPr="00321A48">
        <w:rPr>
          <w:sz w:val="56"/>
          <w:szCs w:val="56"/>
        </w:rPr>
        <w:t>تقييم</w:t>
      </w:r>
      <w:proofErr w:type="spellEnd"/>
      <w:r w:rsidRPr="00321A48">
        <w:rPr>
          <w:sz w:val="56"/>
          <w:szCs w:val="56"/>
        </w:rPr>
        <w:t xml:space="preserve"> الاستكشاف (المرحلة 0)</w:t>
      </w:r>
    </w:p>
    <w:p w14:paraId="398969A6" w14:textId="77777777" w:rsidR="00A5562C" w:rsidRPr="00321A48" w:rsidRDefault="00000000" w:rsidP="00321A48">
      <w:pPr>
        <w:bidi/>
        <w:rPr>
          <w:sz w:val="32"/>
          <w:szCs w:val="32"/>
        </w:rPr>
      </w:pPr>
      <w:r w:rsidRPr="00321A48">
        <w:rPr>
          <w:sz w:val="32"/>
          <w:szCs w:val="32"/>
        </w:rPr>
        <w:t>الفئة المستهدفة: خريجو الثانوية العامة (الأعمار 16–22)</w:t>
      </w:r>
    </w:p>
    <w:p w14:paraId="67A6E5A9" w14:textId="77777777" w:rsidR="00A5562C" w:rsidRPr="00321A48" w:rsidRDefault="00000000" w:rsidP="00321A48">
      <w:pPr>
        <w:bidi/>
        <w:rPr>
          <w:sz w:val="32"/>
          <w:szCs w:val="32"/>
        </w:rPr>
      </w:pPr>
      <w:r w:rsidRPr="00321A48">
        <w:rPr>
          <w:sz w:val="32"/>
          <w:szCs w:val="32"/>
        </w:rPr>
        <w:t>المجالات المحددة: تقنية المعلومات (IT)، الهندسة، العلوم، المالية، التصميم</w:t>
      </w:r>
    </w:p>
    <w:p w14:paraId="08C574DE" w14:textId="77777777" w:rsidR="00A5562C" w:rsidRPr="00321A48" w:rsidRDefault="00000000" w:rsidP="00321A48">
      <w:pPr>
        <w:bidi/>
        <w:rPr>
          <w:sz w:val="32"/>
          <w:szCs w:val="32"/>
        </w:rPr>
      </w:pPr>
      <w:r w:rsidRPr="00321A48">
        <w:rPr>
          <w:sz w:val="32"/>
          <w:szCs w:val="32"/>
        </w:rPr>
        <w:t>---</w:t>
      </w:r>
    </w:p>
    <w:p w14:paraId="1A210E6A" w14:textId="77777777" w:rsidR="00A5562C" w:rsidRPr="00321A48" w:rsidRDefault="00000000" w:rsidP="00321A48">
      <w:pPr>
        <w:pStyle w:val="Heading1"/>
        <w:bidi/>
        <w:rPr>
          <w:sz w:val="40"/>
          <w:szCs w:val="40"/>
        </w:rPr>
      </w:pPr>
      <w:r w:rsidRPr="00321A48">
        <w:rPr>
          <w:sz w:val="40"/>
          <w:szCs w:val="40"/>
        </w:rPr>
        <w:t>القسم (أ) — الأنماط المعرفية (كيف تفكر)</w:t>
      </w:r>
    </w:p>
    <w:p w14:paraId="0132C0F8" w14:textId="77777777" w:rsidR="00A5562C" w:rsidRPr="00321A48" w:rsidRDefault="00000000" w:rsidP="00321A48">
      <w:pPr>
        <w:bidi/>
        <w:rPr>
          <w:sz w:val="32"/>
          <w:szCs w:val="32"/>
        </w:rPr>
      </w:pPr>
      <w:r w:rsidRPr="00321A48">
        <w:rPr>
          <w:sz w:val="32"/>
          <w:szCs w:val="32"/>
        </w:rPr>
        <w:t>الوزن: 3</w:t>
      </w:r>
    </w:p>
    <w:p w14:paraId="13219003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1.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تعطل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هاتفك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أو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جهازك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المفضل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فجأة</w:t>
      </w:r>
      <w:r w:rsidRPr="00321A48">
        <w:rPr>
          <w:b/>
          <w:bCs/>
          <w:color w:val="C00000"/>
          <w:sz w:val="40"/>
          <w:szCs w:val="40"/>
        </w:rPr>
        <w:t xml:space="preserve">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ما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هو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أول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شيء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تفعله</w:t>
      </w:r>
      <w:proofErr w:type="spellEnd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؟</w:t>
      </w:r>
    </w:p>
    <w:p w14:paraId="099E7320" w14:textId="4DAE1A3A" w:rsidR="00A5562C" w:rsidRPr="00321A48" w:rsidRDefault="00000000" w:rsidP="00321A48">
      <w:pPr>
        <w:pStyle w:val="ListParagraph"/>
        <w:numPr>
          <w:ilvl w:val="0"/>
          <w:numId w:val="35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أبحث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الخطأ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البرمجي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تسلسل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المشكلة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لفهم</w:t>
      </w:r>
      <w:r w:rsidRPr="00321A48">
        <w:rPr>
          <w:b/>
          <w:bCs/>
          <w:sz w:val="28"/>
          <w:szCs w:val="28"/>
        </w:rPr>
        <w:t xml:space="preserve"> "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السبب</w:t>
      </w:r>
      <w:r w:rsidRPr="00321A48">
        <w:rPr>
          <w:b/>
          <w:bCs/>
          <w:sz w:val="28"/>
          <w:szCs w:val="28"/>
        </w:rPr>
        <w:t>".</w:t>
      </w:r>
    </w:p>
    <w:p w14:paraId="1EB33BCD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1, 'العلوم': 2, 'المالية': 0, 'التصميم': 0}</w:t>
      </w:r>
    </w:p>
    <w:p w14:paraId="5D09E6E6" w14:textId="1338F29D" w:rsidR="00A5562C" w:rsidRPr="00321A48" w:rsidRDefault="00000000" w:rsidP="00321A48">
      <w:pPr>
        <w:pStyle w:val="ListParagraph"/>
        <w:numPr>
          <w:ilvl w:val="0"/>
          <w:numId w:val="34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أفحص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شكل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الجهاز</w:t>
      </w:r>
      <w:proofErr w:type="spellEnd"/>
      <w:r w:rsidRPr="00321A48">
        <w:rPr>
          <w:b/>
          <w:bCs/>
          <w:sz w:val="28"/>
          <w:szCs w:val="28"/>
        </w:rPr>
        <w:t xml:space="preserve"> —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لأرى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ما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إذا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كان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هناك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سلك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مفصول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مشكلة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حرارية</w:t>
      </w:r>
      <w:r w:rsidRPr="00321A48">
        <w:rPr>
          <w:b/>
          <w:bCs/>
          <w:sz w:val="28"/>
          <w:szCs w:val="28"/>
        </w:rPr>
        <w:t>.</w:t>
      </w:r>
    </w:p>
    <w:p w14:paraId="5FEBE952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3, 'العلوم': 1, 'المالية': 0, 'التصميم': 1}</w:t>
      </w:r>
    </w:p>
    <w:p w14:paraId="7862D630" w14:textId="7DA5E292" w:rsidR="00A5562C" w:rsidRPr="00321A48" w:rsidRDefault="00000000" w:rsidP="00321A48">
      <w:pPr>
        <w:pStyle w:val="ListParagraph"/>
        <w:numPr>
          <w:ilvl w:val="0"/>
          <w:numId w:val="3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أفكر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ما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إذا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كانت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تكلفة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التصليح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أغلى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قيمة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الجهاز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الحالية</w:t>
      </w:r>
      <w:r w:rsidRPr="00321A48">
        <w:rPr>
          <w:b/>
          <w:bCs/>
          <w:sz w:val="28"/>
          <w:szCs w:val="28"/>
        </w:rPr>
        <w:t>.</w:t>
      </w:r>
    </w:p>
    <w:p w14:paraId="02BFE2C2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3, 'التصميم': 1}</w:t>
      </w:r>
    </w:p>
    <w:p w14:paraId="166ACE92" w14:textId="6A5A5C69" w:rsidR="00A5562C" w:rsidRPr="00321A48" w:rsidRDefault="00000000" w:rsidP="00321A48">
      <w:pPr>
        <w:pStyle w:val="ListParagraph"/>
        <w:numPr>
          <w:ilvl w:val="0"/>
          <w:numId w:val="32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أركز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على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شكل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الجهاز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وكيف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تغيرت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سهولة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استخدامه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بعدما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تعطل</w:t>
      </w:r>
      <w:r w:rsidRPr="00321A48">
        <w:rPr>
          <w:b/>
          <w:bCs/>
          <w:sz w:val="28"/>
          <w:szCs w:val="28"/>
        </w:rPr>
        <w:t>.</w:t>
      </w:r>
    </w:p>
    <w:p w14:paraId="1A838352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0, 'التصميم': 3}</w:t>
      </w:r>
    </w:p>
    <w:p w14:paraId="6A32305D" w14:textId="77777777" w:rsidR="00321A48" w:rsidRDefault="00321A48" w:rsidP="00321A48">
      <w:pPr>
        <w:bidi/>
        <w:rPr>
          <w:b/>
          <w:bCs/>
          <w:color w:val="C00000"/>
          <w:sz w:val="40"/>
          <w:szCs w:val="40"/>
        </w:rPr>
      </w:pPr>
    </w:p>
    <w:p w14:paraId="4251A7D2" w14:textId="591A8A22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2.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تلعب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لعبة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استراتيجية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معقدة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ما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هي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طريقتك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المفضلة</w:t>
      </w:r>
      <w:proofErr w:type="spellEnd"/>
      <w:r w:rsidRPr="00321A48">
        <w:rPr>
          <w:b/>
          <w:bCs/>
          <w:color w:val="C00000"/>
          <w:sz w:val="40"/>
          <w:szCs w:val="40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للفوز</w:t>
      </w:r>
      <w:proofErr w:type="spellEnd"/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؟</w:t>
      </w:r>
    </w:p>
    <w:p w14:paraId="51A0049F" w14:textId="351F4266" w:rsidR="00A5562C" w:rsidRPr="00321A48" w:rsidRDefault="00000000" w:rsidP="00321A48">
      <w:pPr>
        <w:pStyle w:val="ListParagraph"/>
        <w:numPr>
          <w:ilvl w:val="0"/>
          <w:numId w:val="31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استغلال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ثغرة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في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نظام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اللعبة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استخدام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الآلات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للحصول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على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أفضلية</w:t>
      </w:r>
      <w:r w:rsidRPr="00321A48">
        <w:rPr>
          <w:b/>
          <w:bCs/>
          <w:sz w:val="28"/>
          <w:szCs w:val="28"/>
        </w:rPr>
        <w:t>.</w:t>
      </w:r>
    </w:p>
    <w:p w14:paraId="02DE1FBB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1, 'العلوم': 0, 'المالية': 1, 'التصميم': 0}</w:t>
      </w:r>
    </w:p>
    <w:p w14:paraId="1E7405DA" w14:textId="71A93432" w:rsidR="00A5562C" w:rsidRPr="00321A48" w:rsidRDefault="00000000" w:rsidP="00321A48">
      <w:pPr>
        <w:pStyle w:val="ListParagraph"/>
        <w:numPr>
          <w:ilvl w:val="0"/>
          <w:numId w:val="30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lastRenderedPageBreak/>
        <w:t>تنظيم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الموارد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وجمع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الأموال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والثروة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بشكل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أسرع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المنافسين</w:t>
      </w:r>
      <w:r w:rsidRPr="00321A48">
        <w:rPr>
          <w:b/>
          <w:bCs/>
          <w:sz w:val="28"/>
          <w:szCs w:val="28"/>
        </w:rPr>
        <w:t>.</w:t>
      </w:r>
    </w:p>
    <w:p w14:paraId="64114986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3, 'التصميم': 1}</w:t>
      </w:r>
    </w:p>
    <w:p w14:paraId="063E758C" w14:textId="62626960" w:rsidR="00A5562C" w:rsidRPr="00321A48" w:rsidRDefault="00000000" w:rsidP="00321A48">
      <w:pPr>
        <w:pStyle w:val="ListParagraph"/>
        <w:numPr>
          <w:ilvl w:val="0"/>
          <w:numId w:val="2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بناء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نظام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دفاعي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قوي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وفعال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يصعب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اختراقه</w:t>
      </w:r>
      <w:r w:rsidRPr="00321A48">
        <w:rPr>
          <w:b/>
          <w:bCs/>
          <w:sz w:val="28"/>
          <w:szCs w:val="28"/>
        </w:rPr>
        <w:t>.</w:t>
      </w:r>
    </w:p>
    <w:p w14:paraId="25302380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3, 'العلوم': 1, 'المالية': 0, 'التصميم': 1}</w:t>
      </w:r>
    </w:p>
    <w:p w14:paraId="42CE9C59" w14:textId="49A99D96" w:rsidR="00A5562C" w:rsidRPr="00321A48" w:rsidRDefault="00000000" w:rsidP="00321A48">
      <w:pPr>
        <w:pStyle w:val="ListParagraph"/>
        <w:numPr>
          <w:ilvl w:val="0"/>
          <w:numId w:val="2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دراسة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نتائج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الجولات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السابقة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لتوقع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ما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سيحدث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في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الجولة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القادمة</w:t>
      </w:r>
      <w:r w:rsidRPr="00321A48">
        <w:rPr>
          <w:b/>
          <w:bCs/>
          <w:sz w:val="28"/>
          <w:szCs w:val="28"/>
        </w:rPr>
        <w:t>.</w:t>
      </w:r>
    </w:p>
    <w:p w14:paraId="0B50DAAD" w14:textId="77777777" w:rsidR="00A5562C" w:rsidRPr="00321A48" w:rsidRDefault="00000000" w:rsidP="00321A48">
      <w:pPr>
        <w:pBdr>
          <w:bottom w:val="double" w:sz="6" w:space="1" w:color="auto"/>
        </w:pBd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1, 'العلوم': 3, 'المالية': 1, 'التصميم': -1}</w:t>
      </w:r>
    </w:p>
    <w:p w14:paraId="57F4D96D" w14:textId="77777777" w:rsidR="00321A48" w:rsidRPr="00321A48" w:rsidRDefault="00321A48" w:rsidP="00321A48">
      <w:pPr>
        <w:bidi/>
      </w:pPr>
    </w:p>
    <w:p w14:paraId="37E1D83E" w14:textId="64AF7CAB" w:rsidR="00A5562C" w:rsidRPr="00321A48" w:rsidRDefault="00000000" w:rsidP="00321A48">
      <w:pPr>
        <w:pStyle w:val="Heading1"/>
        <w:bidi/>
        <w:rPr>
          <w:sz w:val="40"/>
          <w:szCs w:val="40"/>
        </w:rPr>
      </w:pPr>
      <w:proofErr w:type="spellStart"/>
      <w:r w:rsidRPr="00321A48">
        <w:rPr>
          <w:sz w:val="40"/>
          <w:szCs w:val="40"/>
        </w:rPr>
        <w:t>القسم</w:t>
      </w:r>
      <w:proofErr w:type="spellEnd"/>
      <w:r w:rsidRPr="00321A48">
        <w:rPr>
          <w:sz w:val="40"/>
          <w:szCs w:val="40"/>
        </w:rPr>
        <w:t xml:space="preserve"> (ب) — </w:t>
      </w:r>
      <w:proofErr w:type="spellStart"/>
      <w:r w:rsidRPr="00321A48">
        <w:rPr>
          <w:sz w:val="40"/>
          <w:szCs w:val="40"/>
        </w:rPr>
        <w:t>الدوافع</w:t>
      </w:r>
      <w:proofErr w:type="spellEnd"/>
      <w:r w:rsidRPr="00321A48">
        <w:rPr>
          <w:sz w:val="40"/>
          <w:szCs w:val="40"/>
        </w:rPr>
        <w:t xml:space="preserve"> الداخلية (ماذا تحب)</w:t>
      </w:r>
    </w:p>
    <w:p w14:paraId="6E31A19B" w14:textId="77777777" w:rsidR="00A5562C" w:rsidRDefault="00000000" w:rsidP="00321A48">
      <w:pPr>
        <w:bidi/>
        <w:rPr>
          <w:sz w:val="32"/>
          <w:szCs w:val="32"/>
        </w:rPr>
      </w:pPr>
      <w:proofErr w:type="spellStart"/>
      <w:r w:rsidRPr="00321A48">
        <w:rPr>
          <w:sz w:val="32"/>
          <w:szCs w:val="32"/>
        </w:rPr>
        <w:t>الوزن</w:t>
      </w:r>
      <w:proofErr w:type="spellEnd"/>
      <w:r w:rsidRPr="00321A48">
        <w:rPr>
          <w:sz w:val="32"/>
          <w:szCs w:val="32"/>
        </w:rPr>
        <w:t>: 3</w:t>
      </w:r>
    </w:p>
    <w:p w14:paraId="2D091B3D" w14:textId="77777777" w:rsidR="00321A48" w:rsidRPr="00321A48" w:rsidRDefault="00321A48" w:rsidP="00321A48">
      <w:pPr>
        <w:bidi/>
        <w:rPr>
          <w:sz w:val="32"/>
          <w:szCs w:val="32"/>
        </w:rPr>
      </w:pPr>
    </w:p>
    <w:p w14:paraId="0111A469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3.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أنت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تشاهد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مقاطع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فيديو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تعليمية</w:t>
      </w:r>
      <w:r w:rsidRPr="00321A48">
        <w:rPr>
          <w:b/>
          <w:bCs/>
          <w:color w:val="C00000"/>
          <w:sz w:val="40"/>
          <w:szCs w:val="40"/>
        </w:rPr>
        <w:t xml:space="preserve">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أي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موضوع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يجعلك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تشاهد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المقطع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حتى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النهاية؟</w:t>
      </w:r>
    </w:p>
    <w:p w14:paraId="1CDCEF3E" w14:textId="467365BE" w:rsidR="00A5562C" w:rsidRPr="00321A48" w:rsidRDefault="00000000" w:rsidP="00321A48">
      <w:pPr>
        <w:pStyle w:val="ListParagraph"/>
        <w:numPr>
          <w:ilvl w:val="0"/>
          <w:numId w:val="2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شرح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لكيفية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بناء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نظام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رقمي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تطبيق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ذكي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غير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العالم</w:t>
      </w:r>
      <w:r w:rsidRPr="00321A48">
        <w:rPr>
          <w:b/>
          <w:bCs/>
          <w:sz w:val="28"/>
          <w:szCs w:val="28"/>
        </w:rPr>
        <w:t>.</w:t>
      </w:r>
    </w:p>
    <w:p w14:paraId="62D2DF9C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1, 'العلوم': 1, 'المالية': 0, 'التصميم': 1}</w:t>
      </w:r>
    </w:p>
    <w:p w14:paraId="4ED950F4" w14:textId="139565BE" w:rsidR="00A5562C" w:rsidRPr="00321A48" w:rsidRDefault="00000000" w:rsidP="00321A48">
      <w:pPr>
        <w:pStyle w:val="ListParagraph"/>
        <w:numPr>
          <w:ilvl w:val="0"/>
          <w:numId w:val="2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الطريقة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الهندسية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وراء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بناء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ناطحة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سحاب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مشروع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ضخم</w:t>
      </w:r>
      <w:r w:rsidRPr="00321A48">
        <w:rPr>
          <w:b/>
          <w:bCs/>
          <w:sz w:val="28"/>
          <w:szCs w:val="28"/>
        </w:rPr>
        <w:t>.</w:t>
      </w:r>
    </w:p>
    <w:p w14:paraId="02038ABE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3, 'العلوم': 1, 'المالية': 0, 'التصميم': 1}</w:t>
      </w:r>
    </w:p>
    <w:p w14:paraId="5CEE564A" w14:textId="2B024B79" w:rsidR="00A5562C" w:rsidRPr="00321A48" w:rsidRDefault="00000000" w:rsidP="00321A48">
      <w:pPr>
        <w:pStyle w:val="ListParagraph"/>
        <w:numPr>
          <w:ilvl w:val="0"/>
          <w:numId w:val="2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دراسة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الأسباب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العلمية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الكيميائية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وراء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تصرفات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البشر</w:t>
      </w:r>
      <w:r w:rsidRPr="00321A48">
        <w:rPr>
          <w:b/>
          <w:bCs/>
          <w:sz w:val="28"/>
          <w:szCs w:val="28"/>
        </w:rPr>
        <w:t>.</w:t>
      </w:r>
    </w:p>
    <w:p w14:paraId="3E7148BA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3, 'المالية': 0, 'التصميم': 0}</w:t>
      </w:r>
    </w:p>
    <w:p w14:paraId="1AFFCB02" w14:textId="30E2DBD9" w:rsidR="00A5562C" w:rsidRPr="00321A48" w:rsidRDefault="00000000" w:rsidP="00321A48">
      <w:pPr>
        <w:pStyle w:val="ListParagraph"/>
        <w:numPr>
          <w:ilvl w:val="0"/>
          <w:numId w:val="2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كيف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بدأت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استثمارات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صغيرة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وأصبحت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إمبراطورية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مالية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ضخمة</w:t>
      </w:r>
      <w:r w:rsidRPr="00321A48">
        <w:rPr>
          <w:b/>
          <w:bCs/>
          <w:sz w:val="28"/>
          <w:szCs w:val="28"/>
        </w:rPr>
        <w:t>.</w:t>
      </w:r>
    </w:p>
    <w:p w14:paraId="621BD17C" w14:textId="77777777" w:rsidR="00A5562C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-1, 'العلوم': 0, 'المالية': 3, 'التصميم': 1}</w:t>
      </w:r>
    </w:p>
    <w:p w14:paraId="6C32D471" w14:textId="77777777" w:rsidR="00321A48" w:rsidRPr="00321A48" w:rsidRDefault="00321A48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</w:p>
    <w:p w14:paraId="60406001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lastRenderedPageBreak/>
        <w:t xml:space="preserve">4.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إذا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حصلت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على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مبلغ</w:t>
      </w:r>
      <w:r w:rsidRPr="00321A48">
        <w:rPr>
          <w:b/>
          <w:bCs/>
          <w:color w:val="C00000"/>
          <w:sz w:val="40"/>
          <w:szCs w:val="40"/>
        </w:rPr>
        <w:t xml:space="preserve"> 5,000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دولار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لتبدأ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مشروعاً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اليوم،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ماذا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ستختار؟</w:t>
      </w:r>
    </w:p>
    <w:p w14:paraId="20AFFE07" w14:textId="0937AA3C" w:rsidR="00A5562C" w:rsidRPr="00321A48" w:rsidRDefault="00000000" w:rsidP="00321A48">
      <w:pPr>
        <w:pStyle w:val="ListParagraph"/>
        <w:numPr>
          <w:ilvl w:val="0"/>
          <w:numId w:val="2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برمجة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أداة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تطبيق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لحل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مشكلة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تقنية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مزعجة</w:t>
      </w:r>
      <w:r w:rsidRPr="00321A48">
        <w:rPr>
          <w:b/>
          <w:bCs/>
          <w:sz w:val="28"/>
          <w:szCs w:val="28"/>
        </w:rPr>
        <w:t>.</w:t>
      </w:r>
    </w:p>
    <w:p w14:paraId="1AB10918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2, 'العلوم': 0, 'المالية': 1, 'التصميم': 1}</w:t>
      </w:r>
    </w:p>
    <w:p w14:paraId="14B69A30" w14:textId="1E85FC8A" w:rsidR="00A5562C" w:rsidRPr="00321A48" w:rsidRDefault="00000000" w:rsidP="00321A48">
      <w:pPr>
        <w:pStyle w:val="ListParagraph"/>
        <w:numPr>
          <w:ilvl w:val="0"/>
          <w:numId w:val="28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إطلاق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علامة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تجارية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لها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شكل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مميز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ومنتجات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مصممة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خصيصاً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3C45ED51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1, 'التصميم': 3}</w:t>
      </w:r>
    </w:p>
    <w:p w14:paraId="61AE1A02" w14:textId="672EA1B2" w:rsidR="00A5562C" w:rsidRPr="00321A48" w:rsidRDefault="00000000" w:rsidP="00321A48">
      <w:pPr>
        <w:pStyle w:val="ListParagraph"/>
        <w:numPr>
          <w:ilvl w:val="0"/>
          <w:numId w:val="27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دراسة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السوق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لشراء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أشياء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بسعر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رخيص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وبيعها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بسعر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عالٍ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للربح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6F28B9E8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0, 'العلوم': 0, 'المالية': 3, 'التصميم': 0}</w:t>
      </w:r>
    </w:p>
    <w:p w14:paraId="0870EACD" w14:textId="3B847B8D" w:rsidR="00A5562C" w:rsidRPr="00321A48" w:rsidRDefault="00000000" w:rsidP="00321A48">
      <w:pPr>
        <w:pStyle w:val="ListParagraph"/>
        <w:numPr>
          <w:ilvl w:val="0"/>
          <w:numId w:val="27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تصميم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وصنع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أداة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يدوية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ميكانيكية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تسهل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القيام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بعمل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بدني</w:t>
      </w:r>
      <w:r w:rsidRPr="00321A48">
        <w:rPr>
          <w:b/>
          <w:bCs/>
          <w:sz w:val="28"/>
          <w:szCs w:val="28"/>
        </w:rPr>
        <w:t>.</w:t>
      </w:r>
    </w:p>
    <w:p w14:paraId="6EEC7524" w14:textId="77777777" w:rsidR="00A5562C" w:rsidRPr="00321A48" w:rsidRDefault="00000000" w:rsidP="00321A48">
      <w:pPr>
        <w:pBdr>
          <w:bottom w:val="double" w:sz="6" w:space="1" w:color="auto"/>
        </w:pBd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3, 'العلوم': 1, 'المالية': 0, 'التصميم': 1}</w:t>
      </w:r>
    </w:p>
    <w:p w14:paraId="394F6549" w14:textId="77777777" w:rsidR="00321A48" w:rsidRPr="00321A48" w:rsidRDefault="00321A48" w:rsidP="00321A48">
      <w:pPr>
        <w:bidi/>
      </w:pPr>
    </w:p>
    <w:p w14:paraId="0056C88A" w14:textId="2068F180" w:rsidR="00A5562C" w:rsidRPr="00321A48" w:rsidRDefault="00000000" w:rsidP="00321A48">
      <w:pPr>
        <w:pStyle w:val="Heading1"/>
        <w:bidi/>
        <w:rPr>
          <w:sz w:val="40"/>
          <w:szCs w:val="40"/>
        </w:rPr>
      </w:pPr>
      <w:proofErr w:type="spellStart"/>
      <w:r w:rsidRPr="00321A48">
        <w:rPr>
          <w:sz w:val="40"/>
          <w:szCs w:val="40"/>
        </w:rPr>
        <w:t>القسم</w:t>
      </w:r>
      <w:proofErr w:type="spellEnd"/>
      <w:r w:rsidRPr="00321A48">
        <w:rPr>
          <w:sz w:val="40"/>
          <w:szCs w:val="40"/>
        </w:rPr>
        <w:t xml:space="preserve"> (ج) — </w:t>
      </w:r>
      <w:proofErr w:type="spellStart"/>
      <w:r w:rsidRPr="00321A48">
        <w:rPr>
          <w:sz w:val="40"/>
          <w:szCs w:val="40"/>
        </w:rPr>
        <w:t>الدور</w:t>
      </w:r>
      <w:proofErr w:type="spellEnd"/>
      <w:r w:rsidRPr="00321A48">
        <w:rPr>
          <w:sz w:val="40"/>
          <w:szCs w:val="40"/>
        </w:rPr>
        <w:t xml:space="preserve"> الطبيعي (أسلوبك)</w:t>
      </w:r>
    </w:p>
    <w:p w14:paraId="1C57FD53" w14:textId="77777777" w:rsidR="00A5562C" w:rsidRPr="00321A48" w:rsidRDefault="00000000" w:rsidP="00321A48">
      <w:pPr>
        <w:bidi/>
        <w:rPr>
          <w:sz w:val="32"/>
          <w:szCs w:val="32"/>
        </w:rPr>
      </w:pPr>
      <w:r w:rsidRPr="00321A48">
        <w:rPr>
          <w:sz w:val="32"/>
          <w:szCs w:val="32"/>
        </w:rPr>
        <w:t>الوزن: 2</w:t>
      </w:r>
    </w:p>
    <w:p w14:paraId="769E0C8D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5.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في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مشروع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جماعي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مهم،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ما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هو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الدور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الذي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تجد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نفسك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فيه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تلقائياً؟</w:t>
      </w:r>
    </w:p>
    <w:p w14:paraId="28547CAD" w14:textId="69FB0612" w:rsidR="00A5562C" w:rsidRPr="00321A48" w:rsidRDefault="00000000" w:rsidP="00321A48">
      <w:pPr>
        <w:pStyle w:val="ListParagraph"/>
        <w:numPr>
          <w:ilvl w:val="0"/>
          <w:numId w:val="26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الشخص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الذي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يبني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الإطار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الأساسي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يختار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الأدوات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ويتأكد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</w:t>
      </w:r>
      <w:proofErr w:type="spellEnd"/>
      <w:r w:rsidRPr="00321A48">
        <w:rPr>
          <w:b/>
          <w:bCs/>
          <w:sz w:val="28"/>
          <w:szCs w:val="28"/>
        </w:rPr>
        <w:t xml:space="preserve"> "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التقنية</w:t>
      </w:r>
      <w:proofErr w:type="spellEnd"/>
      <w:r w:rsidRPr="00321A48">
        <w:rPr>
          <w:b/>
          <w:bCs/>
          <w:sz w:val="28"/>
          <w:szCs w:val="28"/>
        </w:rPr>
        <w:t xml:space="preserve">"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تعمل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4C3FD1A3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2, 'العلوم': 1, 'المالية': 0, 'التصميم': 0}</w:t>
      </w:r>
    </w:p>
    <w:p w14:paraId="475A3D6B" w14:textId="13CA6419" w:rsidR="00A5562C" w:rsidRPr="00321A48" w:rsidRDefault="00000000" w:rsidP="00321A48">
      <w:pPr>
        <w:pStyle w:val="ListParagraph"/>
        <w:numPr>
          <w:ilvl w:val="0"/>
          <w:numId w:val="25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الشخص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الذي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يجمع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كل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البيانات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ويتأكد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كل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معلومة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صحيحة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ومثبتة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6BF31E97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1, 'العلوم': 3, 'المالية': 0, 'التصميم': 0}</w:t>
      </w:r>
    </w:p>
    <w:p w14:paraId="68E97632" w14:textId="33DD8C6F" w:rsidR="00A5562C" w:rsidRPr="00321A48" w:rsidRDefault="00000000" w:rsidP="00321A48">
      <w:pPr>
        <w:pStyle w:val="ListParagraph"/>
        <w:numPr>
          <w:ilvl w:val="0"/>
          <w:numId w:val="24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الشخص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الذي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يتابع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الوقت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ينظم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الميزانية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ويتأكد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سير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العمل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بكفاءة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5F68595E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1, 'العلوم': 0, 'المالية': 3, 'التصميم': 0}</w:t>
      </w:r>
    </w:p>
    <w:p w14:paraId="413958FE" w14:textId="292BC1DF" w:rsidR="00A5562C" w:rsidRPr="00321A48" w:rsidRDefault="00000000" w:rsidP="00321A48">
      <w:pPr>
        <w:pStyle w:val="ListParagraph"/>
        <w:numPr>
          <w:ilvl w:val="0"/>
          <w:numId w:val="2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الشخص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الذي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يحسن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شكل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العرض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ليكون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جذاباً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وله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تأثير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بصري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قوي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5017ED0D" w14:textId="77777777" w:rsidR="00A5562C" w:rsidRPr="00321A48" w:rsidRDefault="00000000" w:rsidP="00321A48">
      <w:pPr>
        <w:pBdr>
          <w:bottom w:val="double" w:sz="6" w:space="1" w:color="auto"/>
        </w:pBd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1, 'التصميم': 3}</w:t>
      </w:r>
    </w:p>
    <w:p w14:paraId="3D524620" w14:textId="77777777" w:rsidR="00321A48" w:rsidRPr="00321A48" w:rsidRDefault="00321A48" w:rsidP="00321A48">
      <w:pPr>
        <w:bidi/>
      </w:pPr>
    </w:p>
    <w:p w14:paraId="40EDF153" w14:textId="35ED60FC" w:rsidR="00A5562C" w:rsidRPr="00321A48" w:rsidRDefault="00000000" w:rsidP="00321A48">
      <w:pPr>
        <w:pStyle w:val="Heading1"/>
        <w:bidi/>
        <w:rPr>
          <w:sz w:val="40"/>
          <w:szCs w:val="40"/>
        </w:rPr>
      </w:pPr>
      <w:proofErr w:type="spellStart"/>
      <w:r w:rsidRPr="00321A48">
        <w:rPr>
          <w:sz w:val="40"/>
          <w:szCs w:val="40"/>
        </w:rPr>
        <w:t>القسم</w:t>
      </w:r>
      <w:proofErr w:type="spellEnd"/>
      <w:r w:rsidRPr="00321A48">
        <w:rPr>
          <w:sz w:val="40"/>
          <w:szCs w:val="40"/>
        </w:rPr>
        <w:t xml:space="preserve"> (د) — </w:t>
      </w:r>
      <w:proofErr w:type="spellStart"/>
      <w:r w:rsidRPr="00321A48">
        <w:rPr>
          <w:sz w:val="40"/>
          <w:szCs w:val="40"/>
        </w:rPr>
        <w:t>نقاط</w:t>
      </w:r>
      <w:proofErr w:type="spellEnd"/>
      <w:r w:rsidRPr="00321A48">
        <w:rPr>
          <w:sz w:val="40"/>
          <w:szCs w:val="40"/>
        </w:rPr>
        <w:t xml:space="preserve"> الانزعاج (ما يضايقك)</w:t>
      </w:r>
    </w:p>
    <w:p w14:paraId="034FE2AF" w14:textId="77777777" w:rsidR="00A5562C" w:rsidRPr="00321A48" w:rsidRDefault="00000000" w:rsidP="00321A48">
      <w:pPr>
        <w:bidi/>
        <w:rPr>
          <w:sz w:val="32"/>
          <w:szCs w:val="32"/>
        </w:rPr>
      </w:pPr>
      <w:proofErr w:type="spellStart"/>
      <w:r w:rsidRPr="00321A48">
        <w:rPr>
          <w:sz w:val="32"/>
          <w:szCs w:val="32"/>
        </w:rPr>
        <w:t>الوزن</w:t>
      </w:r>
      <w:proofErr w:type="spellEnd"/>
      <w:r w:rsidRPr="00321A48">
        <w:rPr>
          <w:sz w:val="32"/>
          <w:szCs w:val="32"/>
        </w:rPr>
        <w:t>: 3</w:t>
      </w:r>
    </w:p>
    <w:p w14:paraId="2AB80BC6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6.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ما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هو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أكثر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شيء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مزعج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عند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استخدام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تطبيق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أو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خدمة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جديدة؟</w:t>
      </w:r>
    </w:p>
    <w:p w14:paraId="71A8673F" w14:textId="79A66BBF" w:rsidR="00A5562C" w:rsidRPr="00321A48" w:rsidRDefault="00000000" w:rsidP="00321A48">
      <w:pPr>
        <w:pStyle w:val="ListParagraph"/>
        <w:numPr>
          <w:ilvl w:val="0"/>
          <w:numId w:val="2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واجهة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استخدام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مربكة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غير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منظمة،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شكلها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غير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متناسق</w:t>
      </w:r>
      <w:r w:rsidRPr="00321A48">
        <w:rPr>
          <w:b/>
          <w:bCs/>
          <w:sz w:val="28"/>
          <w:szCs w:val="28"/>
        </w:rPr>
        <w:t>.</w:t>
      </w:r>
    </w:p>
    <w:p w14:paraId="648DD532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0, 'التصميم': 3}</w:t>
      </w:r>
    </w:p>
    <w:p w14:paraId="3038BC00" w14:textId="4661D826" w:rsidR="00A5562C" w:rsidRPr="00321A48" w:rsidRDefault="00000000" w:rsidP="00321A48">
      <w:pPr>
        <w:pStyle w:val="ListParagraph"/>
        <w:numPr>
          <w:ilvl w:val="0"/>
          <w:numId w:val="2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خطوات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عمل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غير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فعالة</w:t>
      </w:r>
      <w:proofErr w:type="spellEnd"/>
      <w:r w:rsidRPr="00321A48">
        <w:rPr>
          <w:b/>
          <w:bCs/>
          <w:sz w:val="28"/>
          <w:szCs w:val="28"/>
        </w:rPr>
        <w:t xml:space="preserve"> —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القيام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بـ</w:t>
      </w:r>
      <w:r w:rsidRPr="00321A48">
        <w:rPr>
          <w:b/>
          <w:bCs/>
          <w:sz w:val="28"/>
          <w:szCs w:val="28"/>
        </w:rPr>
        <w:t xml:space="preserve"> 10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خطوات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لشيء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يمكن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فعله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في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خطوتين</w:t>
      </w:r>
      <w:r w:rsidRPr="00321A48">
        <w:rPr>
          <w:b/>
          <w:bCs/>
          <w:sz w:val="28"/>
          <w:szCs w:val="28"/>
        </w:rPr>
        <w:t>.</w:t>
      </w:r>
    </w:p>
    <w:p w14:paraId="0B9127DE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1, 'العلوم': 1, 'المالية': 2, 'التصميم': 0}</w:t>
      </w:r>
    </w:p>
    <w:p w14:paraId="5AB31749" w14:textId="1E680E6D" w:rsidR="00A5562C" w:rsidRPr="00321A48" w:rsidRDefault="00000000" w:rsidP="00321A48">
      <w:pPr>
        <w:pStyle w:val="ListParagraph"/>
        <w:numPr>
          <w:ilvl w:val="0"/>
          <w:numId w:val="2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عدم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استقرار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النظام</w:t>
      </w:r>
      <w:proofErr w:type="spellEnd"/>
      <w:r w:rsidRPr="00321A48">
        <w:rPr>
          <w:b/>
          <w:bCs/>
          <w:sz w:val="28"/>
          <w:szCs w:val="28"/>
        </w:rPr>
        <w:t xml:space="preserve"> —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الشعور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بأن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التطبيق</w:t>
      </w:r>
      <w:r w:rsidRPr="00321A48">
        <w:rPr>
          <w:b/>
          <w:bCs/>
          <w:sz w:val="28"/>
          <w:szCs w:val="28"/>
        </w:rPr>
        <w:t xml:space="preserve"> "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ضعيف</w:t>
      </w:r>
      <w:r w:rsidRPr="00321A48">
        <w:rPr>
          <w:b/>
          <w:bCs/>
          <w:sz w:val="28"/>
          <w:szCs w:val="28"/>
        </w:rPr>
        <w:t xml:space="preserve">"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وقد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يتعطل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في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أي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لحظة</w:t>
      </w:r>
      <w:r w:rsidRPr="00321A48">
        <w:rPr>
          <w:b/>
          <w:bCs/>
          <w:sz w:val="28"/>
          <w:szCs w:val="28"/>
        </w:rPr>
        <w:t>.</w:t>
      </w:r>
    </w:p>
    <w:p w14:paraId="239128BB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2, 'الهندسة': 3, 'العلوم': 1, 'المالية': 0, 'التصميم': 0}</w:t>
      </w:r>
    </w:p>
    <w:p w14:paraId="12D46647" w14:textId="37150A04" w:rsidR="00A5562C" w:rsidRPr="00321A48" w:rsidRDefault="00000000" w:rsidP="00321A48">
      <w:pPr>
        <w:pStyle w:val="ListParagraph"/>
        <w:numPr>
          <w:ilvl w:val="0"/>
          <w:numId w:val="2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عدم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الوضوح</w:t>
      </w:r>
      <w:proofErr w:type="spellEnd"/>
      <w:r w:rsidRPr="00321A48">
        <w:rPr>
          <w:b/>
          <w:bCs/>
          <w:sz w:val="28"/>
          <w:szCs w:val="28"/>
        </w:rPr>
        <w:t xml:space="preserve"> —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الشعور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بأن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النظام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يخفي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تكاليف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بيانات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عنك</w:t>
      </w:r>
      <w:r w:rsidRPr="00321A48">
        <w:rPr>
          <w:b/>
          <w:bCs/>
          <w:sz w:val="28"/>
          <w:szCs w:val="28"/>
        </w:rPr>
        <w:t>.</w:t>
      </w:r>
    </w:p>
    <w:p w14:paraId="79646B2F" w14:textId="77777777" w:rsidR="00A5562C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0, 'العلوم': 1, 'المالية': 3, 'التصميم': 0}</w:t>
      </w:r>
    </w:p>
    <w:p w14:paraId="0B0E0B43" w14:textId="77777777" w:rsidR="00321A48" w:rsidRPr="00321A48" w:rsidRDefault="00321A48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</w:p>
    <w:p w14:paraId="1C70EF86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7.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أنهيت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مشروعاً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وهو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يعمل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بشكل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مثالي،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لكن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شكله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غير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منظم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بصرياً</w:t>
      </w:r>
      <w:r w:rsidRPr="00321A48">
        <w:rPr>
          <w:b/>
          <w:bCs/>
          <w:color w:val="C00000"/>
          <w:sz w:val="40"/>
          <w:szCs w:val="40"/>
        </w:rPr>
        <w:t xml:space="preserve">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كيف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تشعر؟</w:t>
      </w:r>
    </w:p>
    <w:p w14:paraId="33A1AE7D" w14:textId="7053B161" w:rsidR="00A5562C" w:rsidRPr="00321A48" w:rsidRDefault="00000000" w:rsidP="00321A48">
      <w:pPr>
        <w:pStyle w:val="ListParagraph"/>
        <w:numPr>
          <w:ilvl w:val="0"/>
          <w:numId w:val="2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أشعر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أنه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ينتهِ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بعد</w:t>
      </w:r>
      <w:r w:rsidRPr="00321A48">
        <w:rPr>
          <w:b/>
          <w:bCs/>
          <w:sz w:val="28"/>
          <w:szCs w:val="28"/>
        </w:rPr>
        <w:t xml:space="preserve">.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الشكل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والترتيب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جزء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عمل</w:t>
      </w:r>
      <w:r w:rsidRPr="00321A48">
        <w:rPr>
          <w:b/>
          <w:bCs/>
          <w:sz w:val="28"/>
          <w:szCs w:val="28"/>
        </w:rPr>
        <w:t xml:space="preserve"> </w:t>
      </w:r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المشروع</w:t>
      </w:r>
      <w:r w:rsidRPr="00321A48">
        <w:rPr>
          <w:b/>
          <w:bCs/>
          <w:sz w:val="28"/>
          <w:szCs w:val="28"/>
        </w:rPr>
        <w:t>.</w:t>
      </w:r>
    </w:p>
    <w:p w14:paraId="5CAFBDD6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1, 'العلوم': 0, 'المالية': 1, 'التصميم': 3}</w:t>
      </w:r>
    </w:p>
    <w:p w14:paraId="5D129F12" w14:textId="5FF28396" w:rsidR="00A5562C" w:rsidRPr="00321A48" w:rsidRDefault="00000000" w:rsidP="00321A48">
      <w:pPr>
        <w:pStyle w:val="ListParagraph"/>
        <w:numPr>
          <w:ilvl w:val="0"/>
          <w:numId w:val="22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أشعر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بالنجاح</w:t>
      </w:r>
      <w:proofErr w:type="spellEnd"/>
      <w:r w:rsidRPr="00321A48">
        <w:rPr>
          <w:b/>
          <w:bCs/>
          <w:sz w:val="28"/>
          <w:szCs w:val="28"/>
        </w:rPr>
        <w:t xml:space="preserve">.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طالما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أنه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سريع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ويحل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المشكلة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سأنتقل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للمهمة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التالية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2E6D57B2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2, 'العلوم': 1, 'المالية': 0, 'التصميم': -1}</w:t>
      </w:r>
    </w:p>
    <w:p w14:paraId="33CA1F8E" w14:textId="2F52E863" w:rsidR="00A5562C" w:rsidRPr="00321A48" w:rsidRDefault="00000000" w:rsidP="00321A48">
      <w:pPr>
        <w:pStyle w:val="ListParagraph"/>
        <w:numPr>
          <w:ilvl w:val="0"/>
          <w:numId w:val="22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أشعر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بالرضا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لكنني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بدأت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أتساءل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هل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الوقت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المبذول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يستحق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النتيجة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المالية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6C2966E5" w14:textId="77777777" w:rsidR="00A5562C" w:rsidRPr="00321A48" w:rsidRDefault="00000000" w:rsidP="00321A48">
      <w:pPr>
        <w:pBdr>
          <w:bottom w:val="double" w:sz="6" w:space="1" w:color="auto"/>
        </w:pBd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3, 'التصميم': 1}</w:t>
      </w:r>
    </w:p>
    <w:p w14:paraId="0E22B612" w14:textId="77777777" w:rsidR="00321A48" w:rsidRPr="00321A48" w:rsidRDefault="00321A48" w:rsidP="00321A48">
      <w:pPr>
        <w:bidi/>
      </w:pPr>
    </w:p>
    <w:p w14:paraId="0B5D5701" w14:textId="18591E68" w:rsidR="00A5562C" w:rsidRPr="00321A48" w:rsidRDefault="00000000" w:rsidP="00321A48">
      <w:pPr>
        <w:pStyle w:val="Heading1"/>
        <w:bidi/>
        <w:rPr>
          <w:sz w:val="40"/>
          <w:szCs w:val="40"/>
        </w:rPr>
      </w:pPr>
      <w:proofErr w:type="spellStart"/>
      <w:r w:rsidRPr="00321A48">
        <w:rPr>
          <w:sz w:val="40"/>
          <w:szCs w:val="40"/>
        </w:rPr>
        <w:lastRenderedPageBreak/>
        <w:t>القسم</w:t>
      </w:r>
      <w:proofErr w:type="spellEnd"/>
      <w:r w:rsidRPr="00321A48">
        <w:rPr>
          <w:sz w:val="40"/>
          <w:szCs w:val="40"/>
        </w:rPr>
        <w:t xml:space="preserve"> (هـ) — </w:t>
      </w:r>
      <w:proofErr w:type="spellStart"/>
      <w:r w:rsidRPr="00321A48">
        <w:rPr>
          <w:sz w:val="40"/>
          <w:szCs w:val="40"/>
        </w:rPr>
        <w:t>الغرائز</w:t>
      </w:r>
      <w:proofErr w:type="spellEnd"/>
      <w:r w:rsidRPr="00321A48">
        <w:rPr>
          <w:sz w:val="40"/>
          <w:szCs w:val="40"/>
        </w:rPr>
        <w:t xml:space="preserve"> الطبيعية (كيف تتصرف)</w:t>
      </w:r>
    </w:p>
    <w:p w14:paraId="16DF85ED" w14:textId="77777777" w:rsidR="00A5562C" w:rsidRPr="00321A48" w:rsidRDefault="00000000" w:rsidP="00321A48">
      <w:pPr>
        <w:bidi/>
        <w:rPr>
          <w:sz w:val="32"/>
          <w:szCs w:val="32"/>
        </w:rPr>
      </w:pPr>
      <w:r w:rsidRPr="00321A48">
        <w:rPr>
          <w:sz w:val="32"/>
          <w:szCs w:val="32"/>
        </w:rPr>
        <w:t>الوزن: 3</w:t>
      </w:r>
    </w:p>
    <w:p w14:paraId="1821904B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8.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تخطط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أنت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وأصدقاؤك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لرحلة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كبيرة</w:t>
      </w:r>
      <w:r w:rsidRPr="00321A48">
        <w:rPr>
          <w:b/>
          <w:bCs/>
          <w:color w:val="C00000"/>
          <w:sz w:val="40"/>
          <w:szCs w:val="40"/>
        </w:rPr>
        <w:t xml:space="preserve">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أي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جزء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تريد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أن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تتولاه؟</w:t>
      </w:r>
    </w:p>
    <w:p w14:paraId="5AA953C1" w14:textId="3A3CBD71" w:rsidR="00A5562C" w:rsidRPr="00321A48" w:rsidRDefault="00000000" w:rsidP="00321A48">
      <w:pPr>
        <w:pStyle w:val="ListParagraph"/>
        <w:numPr>
          <w:ilvl w:val="0"/>
          <w:numId w:val="21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سأقوم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بإنشاء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مجموعة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الدردشة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التقويم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المشترك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والخرائط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الرقمية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2CFEEA08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1, 'العلوم': 0, 'المالية': 0, 'التصميم': 1}</w:t>
      </w:r>
    </w:p>
    <w:p w14:paraId="4A65035B" w14:textId="7F968952" w:rsidR="00A5562C" w:rsidRPr="00321A48" w:rsidRDefault="00000000" w:rsidP="00321A48">
      <w:pPr>
        <w:pStyle w:val="ListParagraph"/>
        <w:numPr>
          <w:ilvl w:val="0"/>
          <w:numId w:val="20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سأبحث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أفضل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الطرق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للوصول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وأتأكد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ترتيب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الحقائب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في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السيارة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203E9AB8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3, 'العلوم': 0, 'المالية': 1, 'التصميم': 0}</w:t>
      </w:r>
    </w:p>
    <w:p w14:paraId="1CC24476" w14:textId="2E44A54D" w:rsidR="00A5562C" w:rsidRPr="00321A48" w:rsidRDefault="00000000" w:rsidP="00321A48">
      <w:pPr>
        <w:pStyle w:val="ListParagraph"/>
        <w:numPr>
          <w:ilvl w:val="0"/>
          <w:numId w:val="19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سأدير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الميزانية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أدفع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ثمن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التذاكر</w:t>
      </w:r>
      <w:proofErr w:type="spellEnd"/>
      <w:r w:rsidRPr="00321A48">
        <w:rPr>
          <w:rFonts w:ascii="Times New Roman" w:hAnsi="Times New Roman" w:cs="Times New Roman"/>
          <w:b/>
          <w:bCs/>
          <w:sz w:val="28"/>
          <w:szCs w:val="28"/>
        </w:rPr>
        <w:t>،</w:t>
      </w:r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وأبحث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أرخص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العروض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63C91E82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3, 'التصميم': 1}</w:t>
      </w:r>
    </w:p>
    <w:p w14:paraId="35A4518C" w14:textId="5A926CDC" w:rsidR="00A5562C" w:rsidRPr="00321A48" w:rsidRDefault="00000000" w:rsidP="00321A48">
      <w:pPr>
        <w:pStyle w:val="ListParagraph"/>
        <w:numPr>
          <w:ilvl w:val="0"/>
          <w:numId w:val="18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سأختار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أجمل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الأماكن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للإقامة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وألتقط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أفضل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الصور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7BD9260C" w14:textId="77777777" w:rsidR="00A5562C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1, 'المالية': 0, 'التصميم': 3}</w:t>
      </w:r>
    </w:p>
    <w:p w14:paraId="119D06E1" w14:textId="77777777" w:rsidR="00321A48" w:rsidRDefault="00321A48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</w:p>
    <w:p w14:paraId="1C68CF30" w14:textId="77777777" w:rsidR="00321A48" w:rsidRPr="00321A48" w:rsidRDefault="00321A48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</w:p>
    <w:p w14:paraId="5495916B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9.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وجدت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صندوقاً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مغلقاً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برمز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سري</w:t>
      </w:r>
      <w:r w:rsidRPr="00321A48">
        <w:rPr>
          <w:b/>
          <w:bCs/>
          <w:color w:val="C00000"/>
          <w:sz w:val="40"/>
          <w:szCs w:val="40"/>
        </w:rPr>
        <w:t xml:space="preserve">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كيف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تحاول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فتحه؟</w:t>
      </w:r>
    </w:p>
    <w:p w14:paraId="08F8A7D7" w14:textId="4C64E810" w:rsidR="00A5562C" w:rsidRPr="00321A48" w:rsidRDefault="00000000" w:rsidP="00321A48">
      <w:pPr>
        <w:pStyle w:val="ListParagraph"/>
        <w:numPr>
          <w:ilvl w:val="0"/>
          <w:numId w:val="17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أحاول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إيجاد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نمط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في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الأرقام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أو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حيلة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لتخمين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الرمز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بسرعة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464BA125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1, 'العلوم': 2, 'المالية': 1, 'التصميم': 0}</w:t>
      </w:r>
    </w:p>
    <w:p w14:paraId="5E71F190" w14:textId="0A035C93" w:rsidR="00A5562C" w:rsidRPr="00321A48" w:rsidRDefault="00000000" w:rsidP="00321A48">
      <w:pPr>
        <w:pStyle w:val="ListParagraph"/>
        <w:numPr>
          <w:ilvl w:val="0"/>
          <w:numId w:val="16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أنظر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إلى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مفاصل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الصندوق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والقفل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لأرى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إن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كان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بإمكاني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فتحه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باستخدام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أداة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544D1B72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': 1, </w:t>
      </w:r>
      <w:proofErr w:type="gramStart"/>
      <w:r w:rsidRPr="00321A48">
        <w:rPr>
          <w:b/>
          <w:bCs/>
          <w:i/>
          <w:iCs/>
          <w:color w:val="00B050"/>
          <w:sz w:val="20"/>
          <w:szCs w:val="20"/>
        </w:rPr>
        <w:t>'الهندسة': 3, 'العلوم': 1, 'المالية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': 0, 'التصميم': 0}</w:t>
      </w:r>
    </w:p>
    <w:p w14:paraId="2D22C11A" w14:textId="3DD7998F" w:rsidR="00A5562C" w:rsidRPr="00321A48" w:rsidRDefault="00000000" w:rsidP="00321A48">
      <w:pPr>
        <w:pStyle w:val="ListParagraph"/>
        <w:numPr>
          <w:ilvl w:val="0"/>
          <w:numId w:val="15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أدرس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الورقة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القديمة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بجانبه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لأعرف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تاريخ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الصندوق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وحقائق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عنه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2956D05F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1, 'العلوم': 3, 'المالية': 0, 'التصميم': 0}</w:t>
      </w:r>
    </w:p>
    <w:p w14:paraId="0284A2C2" w14:textId="35CAECE0" w:rsidR="00A5562C" w:rsidRPr="00321A48" w:rsidRDefault="00000000" w:rsidP="00321A48">
      <w:pPr>
        <w:pStyle w:val="ListParagraph"/>
        <w:numPr>
          <w:ilvl w:val="0"/>
          <w:numId w:val="14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أنظر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إلى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الرسومات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الموجودة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على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الصندوق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لأرى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إن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كان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الفن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يعطيني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تلميحاً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3564A293" w14:textId="77777777" w:rsidR="00A5562C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1, 'العلوم': 0, 'المالية': 0, 'التصميم': 3}</w:t>
      </w:r>
    </w:p>
    <w:p w14:paraId="06453356" w14:textId="77777777" w:rsidR="00321A48" w:rsidRDefault="00321A48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</w:p>
    <w:p w14:paraId="51FE5322" w14:textId="77777777" w:rsidR="00321A48" w:rsidRPr="00321A48" w:rsidRDefault="00321A48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</w:p>
    <w:p w14:paraId="70BDC0C9" w14:textId="77777777" w:rsidR="00A5562C" w:rsidRPr="00321A48" w:rsidRDefault="00000000" w:rsidP="00321A48">
      <w:pPr>
        <w:bidi/>
        <w:rPr>
          <w:b/>
          <w:bCs/>
          <w:color w:val="C00000"/>
          <w:sz w:val="40"/>
          <w:szCs w:val="40"/>
        </w:rPr>
      </w:pPr>
      <w:r w:rsidRPr="00321A48">
        <w:rPr>
          <w:b/>
          <w:bCs/>
          <w:color w:val="C00000"/>
          <w:sz w:val="40"/>
          <w:szCs w:val="40"/>
        </w:rPr>
        <w:t xml:space="preserve">10.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تلعب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لعبة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بناء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مدينة</w:t>
      </w:r>
      <w:r w:rsidRPr="00321A48">
        <w:rPr>
          <w:b/>
          <w:bCs/>
          <w:color w:val="C00000"/>
          <w:sz w:val="40"/>
          <w:szCs w:val="40"/>
        </w:rPr>
        <w:t xml:space="preserve">.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ما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هو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الجزء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المفضل</w:t>
      </w:r>
      <w:r w:rsidRPr="00321A48">
        <w:rPr>
          <w:b/>
          <w:bCs/>
          <w:color w:val="C00000"/>
          <w:sz w:val="40"/>
          <w:szCs w:val="40"/>
        </w:rPr>
        <w:t xml:space="preserve"> </w:t>
      </w:r>
      <w:r w:rsidRPr="00321A48">
        <w:rPr>
          <w:rFonts w:ascii="Times New Roman" w:hAnsi="Times New Roman" w:cs="Times New Roman"/>
          <w:b/>
          <w:bCs/>
          <w:color w:val="C00000"/>
          <w:sz w:val="40"/>
          <w:szCs w:val="40"/>
        </w:rPr>
        <w:t>لديك؟</w:t>
      </w:r>
    </w:p>
    <w:p w14:paraId="3A99D8A1" w14:textId="49900436" w:rsidR="00A5562C" w:rsidRPr="00321A48" w:rsidRDefault="00000000" w:rsidP="00321A48">
      <w:pPr>
        <w:pStyle w:val="ListParagraph"/>
        <w:numPr>
          <w:ilvl w:val="0"/>
          <w:numId w:val="13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توصيل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جميع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خطوط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الكهرباء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وجعل</w:t>
      </w:r>
      <w:proofErr w:type="spellEnd"/>
      <w:r w:rsidRPr="00321A48">
        <w:rPr>
          <w:b/>
          <w:bCs/>
          <w:sz w:val="28"/>
          <w:szCs w:val="28"/>
        </w:rPr>
        <w:t xml:space="preserve"> "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عقل</w:t>
      </w:r>
      <w:proofErr w:type="spellEnd"/>
      <w:r w:rsidRPr="00321A48">
        <w:rPr>
          <w:b/>
          <w:bCs/>
          <w:sz w:val="28"/>
          <w:szCs w:val="28"/>
        </w:rPr>
        <w:t xml:space="preserve">"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المدينة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يعمل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بامتياز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3B186AD6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3, 'الهندسة': 2, 'العلوم': 1, 'المالية': 0, 'التصميم': 0}</w:t>
      </w:r>
    </w:p>
    <w:p w14:paraId="32C75F1F" w14:textId="525C9833" w:rsidR="00A5562C" w:rsidRPr="00321A48" w:rsidRDefault="00000000" w:rsidP="00321A48">
      <w:pPr>
        <w:pStyle w:val="ListParagraph"/>
        <w:numPr>
          <w:ilvl w:val="0"/>
          <w:numId w:val="12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التأكد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الطرق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والجسور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قوية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ولا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تنهار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2598F7C3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1, 'الهندسة': 3, 'العلوم': 1, 'المالية': 0, 'التصميم': 1}</w:t>
      </w:r>
    </w:p>
    <w:p w14:paraId="7865C2F6" w14:textId="6798A6FA" w:rsidR="00A5562C" w:rsidRPr="00321A48" w:rsidRDefault="00000000" w:rsidP="00321A48">
      <w:pPr>
        <w:pStyle w:val="ListParagraph"/>
        <w:numPr>
          <w:ilvl w:val="0"/>
          <w:numId w:val="11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مراقبة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الضرائب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والتأكد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المدينة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تجني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الكثير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من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المال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72F55060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3, 'التصميم': 1}</w:t>
      </w:r>
    </w:p>
    <w:p w14:paraId="48195A33" w14:textId="0594932C" w:rsidR="00A5562C" w:rsidRPr="00321A48" w:rsidRDefault="00000000" w:rsidP="00321A48">
      <w:pPr>
        <w:pStyle w:val="ListParagraph"/>
        <w:numPr>
          <w:ilvl w:val="0"/>
          <w:numId w:val="11"/>
        </w:numPr>
        <w:bidi/>
        <w:rPr>
          <w:b/>
          <w:bCs/>
          <w:sz w:val="28"/>
          <w:szCs w:val="28"/>
        </w:rPr>
      </w:pP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اختيار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ألوان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المباني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وجعل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الحدائق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تبدو</w:t>
      </w:r>
      <w:proofErr w:type="spellEnd"/>
      <w:r w:rsidRPr="00321A48">
        <w:rPr>
          <w:b/>
          <w:bCs/>
          <w:sz w:val="28"/>
          <w:szCs w:val="28"/>
        </w:rPr>
        <w:t xml:space="preserve"> </w:t>
      </w:r>
      <w:proofErr w:type="spellStart"/>
      <w:r w:rsidRPr="00321A48">
        <w:rPr>
          <w:rFonts w:ascii="Times New Roman" w:hAnsi="Times New Roman" w:cs="Times New Roman"/>
          <w:b/>
          <w:bCs/>
          <w:sz w:val="28"/>
          <w:szCs w:val="28"/>
        </w:rPr>
        <w:t>جميلة</w:t>
      </w:r>
      <w:proofErr w:type="spellEnd"/>
      <w:r w:rsidRPr="00321A48">
        <w:rPr>
          <w:b/>
          <w:bCs/>
          <w:sz w:val="28"/>
          <w:szCs w:val="28"/>
        </w:rPr>
        <w:t>.</w:t>
      </w:r>
    </w:p>
    <w:p w14:paraId="0FA642F4" w14:textId="77777777" w:rsidR="00A5562C" w:rsidRPr="00321A48" w:rsidRDefault="00000000" w:rsidP="00321A48">
      <w:pPr>
        <w:bidi/>
        <w:jc w:val="right"/>
        <w:rPr>
          <w:b/>
          <w:bCs/>
          <w:i/>
          <w:iCs/>
          <w:color w:val="00B050"/>
          <w:sz w:val="20"/>
          <w:szCs w:val="20"/>
        </w:rPr>
      </w:pPr>
      <w:proofErr w:type="spellStart"/>
      <w:proofErr w:type="gramStart"/>
      <w:r w:rsidRPr="00321A48">
        <w:rPr>
          <w:rFonts w:ascii="Sakkal Majalla" w:hAnsi="Sakkal Majalla" w:cs="Sakkal Majalla"/>
          <w:b/>
          <w:bCs/>
          <w:i/>
          <w:iCs/>
          <w:color w:val="00B050"/>
          <w:sz w:val="20"/>
          <w:szCs w:val="20"/>
        </w:rPr>
        <w:t>ت</w:t>
      </w:r>
      <w:r w:rsidRPr="00321A48">
        <w:rPr>
          <w:b/>
          <w:bCs/>
          <w:i/>
          <w:iCs/>
          <w:color w:val="00B050"/>
          <w:sz w:val="20"/>
          <w:szCs w:val="20"/>
        </w:rPr>
        <w:t>وزيع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النقاط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: {</w:t>
      </w:r>
      <w:proofErr w:type="gramEnd"/>
      <w:r w:rsidRPr="00321A48">
        <w:rPr>
          <w:b/>
          <w:bCs/>
          <w:i/>
          <w:iCs/>
          <w:color w:val="00B050"/>
          <w:sz w:val="20"/>
          <w:szCs w:val="20"/>
        </w:rPr>
        <w:t>'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تقنية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 xml:space="preserve"> </w:t>
      </w:r>
      <w:proofErr w:type="spellStart"/>
      <w:r w:rsidRPr="00321A48">
        <w:rPr>
          <w:b/>
          <w:bCs/>
          <w:i/>
          <w:iCs/>
          <w:color w:val="00B050"/>
          <w:sz w:val="20"/>
          <w:szCs w:val="20"/>
        </w:rPr>
        <w:t>المعلومات</w:t>
      </w:r>
      <w:proofErr w:type="spellEnd"/>
      <w:r w:rsidRPr="00321A48">
        <w:rPr>
          <w:b/>
          <w:bCs/>
          <w:i/>
          <w:iCs/>
          <w:color w:val="00B050"/>
          <w:sz w:val="20"/>
          <w:szCs w:val="20"/>
        </w:rPr>
        <w:t>': 0, 'الهندسة': 0, 'العلوم': 0, 'المالية': 1, 'التصميم': 3}</w:t>
      </w:r>
    </w:p>
    <w:sectPr w:rsidR="00A5562C" w:rsidRPr="00321A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571D2"/>
    <w:multiLevelType w:val="hybridMultilevel"/>
    <w:tmpl w:val="EE700468"/>
    <w:lvl w:ilvl="0" w:tplc="961401A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3B2033"/>
    <w:multiLevelType w:val="hybridMultilevel"/>
    <w:tmpl w:val="0266634A"/>
    <w:lvl w:ilvl="0" w:tplc="A30A657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B04211"/>
    <w:multiLevelType w:val="hybridMultilevel"/>
    <w:tmpl w:val="CA548340"/>
    <w:lvl w:ilvl="0" w:tplc="D80034A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4644B"/>
    <w:multiLevelType w:val="hybridMultilevel"/>
    <w:tmpl w:val="CC14CDA0"/>
    <w:lvl w:ilvl="0" w:tplc="1376E9D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A03E58"/>
    <w:multiLevelType w:val="hybridMultilevel"/>
    <w:tmpl w:val="EB861880"/>
    <w:lvl w:ilvl="0" w:tplc="5CA240B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8661D"/>
    <w:multiLevelType w:val="hybridMultilevel"/>
    <w:tmpl w:val="8B6408D2"/>
    <w:lvl w:ilvl="0" w:tplc="6BFE90A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4113E4"/>
    <w:multiLevelType w:val="hybridMultilevel"/>
    <w:tmpl w:val="68B09070"/>
    <w:lvl w:ilvl="0" w:tplc="3496B54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20D67"/>
    <w:multiLevelType w:val="hybridMultilevel"/>
    <w:tmpl w:val="C3D0B6D0"/>
    <w:lvl w:ilvl="0" w:tplc="6534F41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C7AED"/>
    <w:multiLevelType w:val="hybridMultilevel"/>
    <w:tmpl w:val="1E3437CC"/>
    <w:lvl w:ilvl="0" w:tplc="172663C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FA3A79"/>
    <w:multiLevelType w:val="hybridMultilevel"/>
    <w:tmpl w:val="FF285504"/>
    <w:lvl w:ilvl="0" w:tplc="45D2161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BD1B08"/>
    <w:multiLevelType w:val="hybridMultilevel"/>
    <w:tmpl w:val="F47A8A7C"/>
    <w:lvl w:ilvl="0" w:tplc="A33CAC2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8114F6"/>
    <w:multiLevelType w:val="hybridMultilevel"/>
    <w:tmpl w:val="95E0267A"/>
    <w:lvl w:ilvl="0" w:tplc="A12450D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A1E3B"/>
    <w:multiLevelType w:val="hybridMultilevel"/>
    <w:tmpl w:val="E814CA3E"/>
    <w:lvl w:ilvl="0" w:tplc="CF3A852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70A09"/>
    <w:multiLevelType w:val="hybridMultilevel"/>
    <w:tmpl w:val="2018BA66"/>
    <w:lvl w:ilvl="0" w:tplc="5ED8EA6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B749E2"/>
    <w:multiLevelType w:val="hybridMultilevel"/>
    <w:tmpl w:val="18F48898"/>
    <w:lvl w:ilvl="0" w:tplc="CE0C254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436CAF"/>
    <w:multiLevelType w:val="hybridMultilevel"/>
    <w:tmpl w:val="4306C25E"/>
    <w:lvl w:ilvl="0" w:tplc="D076E61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05E59"/>
    <w:multiLevelType w:val="hybridMultilevel"/>
    <w:tmpl w:val="7268A31E"/>
    <w:lvl w:ilvl="0" w:tplc="5B5C309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2E433B"/>
    <w:multiLevelType w:val="hybridMultilevel"/>
    <w:tmpl w:val="48B25092"/>
    <w:lvl w:ilvl="0" w:tplc="0AF4701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7B32E4"/>
    <w:multiLevelType w:val="hybridMultilevel"/>
    <w:tmpl w:val="62EA0778"/>
    <w:lvl w:ilvl="0" w:tplc="C052B74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151C4"/>
    <w:multiLevelType w:val="hybridMultilevel"/>
    <w:tmpl w:val="54EEB4BA"/>
    <w:lvl w:ilvl="0" w:tplc="96BC23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45AD7"/>
    <w:multiLevelType w:val="hybridMultilevel"/>
    <w:tmpl w:val="E7A2C32C"/>
    <w:lvl w:ilvl="0" w:tplc="9F92439A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E4BDD"/>
    <w:multiLevelType w:val="hybridMultilevel"/>
    <w:tmpl w:val="A064CE5A"/>
    <w:lvl w:ilvl="0" w:tplc="5EC0806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501C1"/>
    <w:multiLevelType w:val="hybridMultilevel"/>
    <w:tmpl w:val="2B105E40"/>
    <w:lvl w:ilvl="0" w:tplc="EB64198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124F6"/>
    <w:multiLevelType w:val="hybridMultilevel"/>
    <w:tmpl w:val="5B2283BE"/>
    <w:lvl w:ilvl="0" w:tplc="89C60A6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2A30A2"/>
    <w:multiLevelType w:val="hybridMultilevel"/>
    <w:tmpl w:val="DAB4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76F7C"/>
    <w:multiLevelType w:val="hybridMultilevel"/>
    <w:tmpl w:val="D00C095A"/>
    <w:lvl w:ilvl="0" w:tplc="6226AF9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477271">
    <w:abstractNumId w:val="8"/>
  </w:num>
  <w:num w:numId="2" w16cid:durableId="149636542">
    <w:abstractNumId w:val="6"/>
  </w:num>
  <w:num w:numId="3" w16cid:durableId="367878140">
    <w:abstractNumId w:val="5"/>
  </w:num>
  <w:num w:numId="4" w16cid:durableId="1760175230">
    <w:abstractNumId w:val="4"/>
  </w:num>
  <w:num w:numId="5" w16cid:durableId="708378918">
    <w:abstractNumId w:val="7"/>
  </w:num>
  <w:num w:numId="6" w16cid:durableId="679165271">
    <w:abstractNumId w:val="3"/>
  </w:num>
  <w:num w:numId="7" w16cid:durableId="197398459">
    <w:abstractNumId w:val="2"/>
  </w:num>
  <w:num w:numId="8" w16cid:durableId="860624782">
    <w:abstractNumId w:val="1"/>
  </w:num>
  <w:num w:numId="9" w16cid:durableId="2089034287">
    <w:abstractNumId w:val="0"/>
  </w:num>
  <w:num w:numId="10" w16cid:durableId="459617876">
    <w:abstractNumId w:val="33"/>
  </w:num>
  <w:num w:numId="11" w16cid:durableId="1882553298">
    <w:abstractNumId w:val="24"/>
  </w:num>
  <w:num w:numId="12" w16cid:durableId="281424070">
    <w:abstractNumId w:val="29"/>
  </w:num>
  <w:num w:numId="13" w16cid:durableId="1994291667">
    <w:abstractNumId w:val="31"/>
  </w:num>
  <w:num w:numId="14" w16cid:durableId="322316912">
    <w:abstractNumId w:val="14"/>
  </w:num>
  <w:num w:numId="15" w16cid:durableId="1463427655">
    <w:abstractNumId w:val="22"/>
  </w:num>
  <w:num w:numId="16" w16cid:durableId="518197305">
    <w:abstractNumId w:val="17"/>
  </w:num>
  <w:num w:numId="17" w16cid:durableId="866214882">
    <w:abstractNumId w:val="34"/>
  </w:num>
  <w:num w:numId="18" w16cid:durableId="1298607558">
    <w:abstractNumId w:val="19"/>
  </w:num>
  <w:num w:numId="19" w16cid:durableId="761297093">
    <w:abstractNumId w:val="23"/>
  </w:num>
  <w:num w:numId="20" w16cid:durableId="1078944351">
    <w:abstractNumId w:val="25"/>
  </w:num>
  <w:num w:numId="21" w16cid:durableId="1332441473">
    <w:abstractNumId w:val="18"/>
  </w:num>
  <w:num w:numId="22" w16cid:durableId="597911419">
    <w:abstractNumId w:val="15"/>
  </w:num>
  <w:num w:numId="23" w16cid:durableId="647629383">
    <w:abstractNumId w:val="12"/>
  </w:num>
  <w:num w:numId="24" w16cid:durableId="960502562">
    <w:abstractNumId w:val="30"/>
  </w:num>
  <w:num w:numId="25" w16cid:durableId="483815185">
    <w:abstractNumId w:val="13"/>
  </w:num>
  <w:num w:numId="26" w16cid:durableId="1412577005">
    <w:abstractNumId w:val="11"/>
  </w:num>
  <w:num w:numId="27" w16cid:durableId="1803226018">
    <w:abstractNumId w:val="21"/>
  </w:num>
  <w:num w:numId="28" w16cid:durableId="909533832">
    <w:abstractNumId w:val="9"/>
  </w:num>
  <w:num w:numId="29" w16cid:durableId="2137991478">
    <w:abstractNumId w:val="32"/>
  </w:num>
  <w:num w:numId="30" w16cid:durableId="2026974752">
    <w:abstractNumId w:val="28"/>
  </w:num>
  <w:num w:numId="31" w16cid:durableId="997617133">
    <w:abstractNumId w:val="27"/>
  </w:num>
  <w:num w:numId="32" w16cid:durableId="1467044812">
    <w:abstractNumId w:val="26"/>
  </w:num>
  <w:num w:numId="33" w16cid:durableId="725883270">
    <w:abstractNumId w:val="20"/>
  </w:num>
  <w:num w:numId="34" w16cid:durableId="762145596">
    <w:abstractNumId w:val="16"/>
  </w:num>
  <w:num w:numId="35" w16cid:durableId="1896546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A48"/>
    <w:rsid w:val="00326F90"/>
    <w:rsid w:val="00685620"/>
    <w:rsid w:val="00715903"/>
    <w:rsid w:val="00A556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B20D2"/>
  <w14:defaultImageDpi w14:val="300"/>
  <w15:docId w15:val="{5942EB17-A3DD-411E-A734-879BF25E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1101</Words>
  <Characters>5814</Characters>
  <Application>Microsoft Office Word</Application>
  <DocSecurity>0</DocSecurity>
  <Lines>141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Ra'Ed Afifeh</cp:lastModifiedBy>
  <cp:revision>2</cp:revision>
  <dcterms:created xsi:type="dcterms:W3CDTF">2013-12-23T23:15:00Z</dcterms:created>
  <dcterms:modified xsi:type="dcterms:W3CDTF">2026-04-09T13:38:00Z</dcterms:modified>
  <cp:category/>
</cp:coreProperties>
</file>